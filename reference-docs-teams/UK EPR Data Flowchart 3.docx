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558BC" w:rsidRDefault="006A7073">
      <w:pPr>
        <w:spacing w:after="0"/>
      </w:pPr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0" distR="0" simplePos="0" relativeHeight="251658241" behindDoc="0" locked="0" layoutInCell="1" allowOverlap="1">
                <wp:simplePos x="0" y="0"/>
                <wp:positionH relativeFrom="page">
                  <wp:posOffset>1404000</wp:posOffset>
                </wp:positionH>
                <wp:positionV relativeFrom="page">
                  <wp:posOffset>1332000</wp:posOffset>
                </wp:positionV>
                <wp:extent cx="252000" cy="1"/>
                <wp:effectExtent l="0" t="0" r="0" b="0"/>
                <wp:wrapNone/>
                <wp:docPr id="1" name="Arrow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2000" cy="1"/>
                        </a:xfrm>
                        <a:prstGeom prst="straightConnector1">
                          <a:avLst/>
                        </a:prstGeom>
                        <a:ln w="9525">
                          <a:solidFill>
                            <a:srgbClr val="4472C4"/>
                          </a:solidFill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7231ADB" id="_x0000_t32" coordsize="21600,21600" o:spt="32" o:oned="t" path="m,l21600,21600e" filled="f">
                <v:path arrowok="t" fillok="f" o:connecttype="none"/>
                <o:lock v:ext="edit" shapetype="t"/>
              </v:shapetype>
              <v:shape id="Arrow 1" o:spid="_x0000_s1026" type="#_x0000_t32" style="position:absolute;margin-left:110.55pt;margin-top:104.9pt;width:19.85pt;height:0;z-index:251658241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" strokecolor="#4472c4">
                <v:stroke endarrow="block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242" behindDoc="0" locked="0" layoutInCell="1" allowOverlap="1">
                <wp:simplePos x="0" y="0"/>
                <wp:positionH relativeFrom="page">
                  <wp:posOffset>4428000</wp:posOffset>
                </wp:positionH>
                <wp:positionV relativeFrom="page">
                  <wp:posOffset>1332000</wp:posOffset>
                </wp:positionV>
                <wp:extent cx="1908000" cy="1"/>
                <wp:effectExtent l="0" t="0" r="0" b="0"/>
                <wp:wrapNone/>
                <wp:docPr id="2" name="Arrow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8000" cy="1"/>
                        </a:xfrm>
                        <a:prstGeom prst="straightConnector1">
                          <a:avLst/>
                        </a:prstGeom>
                        <a:ln w="9525">
                          <a:solidFill>
                            <a:srgbClr val="4472C4"/>
                          </a:solidFill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C51EF7D" id="Arrow 2" o:spid="_x0000_s1026" type="#_x0000_t32" style="position:absolute;margin-left:348.65pt;margin-top:104.9pt;width:150.25pt;height:0;z-index:25165824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" strokecolor="#4472c4">
                <v:stroke endarrow="block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243" behindDoc="0" locked="0" layoutInCell="1" allowOverlap="1">
                <wp:simplePos x="0" y="0"/>
                <wp:positionH relativeFrom="page">
                  <wp:posOffset>1404000</wp:posOffset>
                </wp:positionH>
                <wp:positionV relativeFrom="page">
                  <wp:posOffset>1584000</wp:posOffset>
                </wp:positionV>
                <wp:extent cx="252000" cy="1"/>
                <wp:effectExtent l="0" t="0" r="0" b="0"/>
                <wp:wrapNone/>
                <wp:docPr id="3" name="Arrow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2000" cy="1"/>
                        </a:xfrm>
                        <a:prstGeom prst="straightConnector1">
                          <a:avLst/>
                        </a:prstGeom>
                        <a:ln w="9525">
                          <a:solidFill>
                            <a:srgbClr val="4472C4"/>
                          </a:solidFill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AD91C3F" id="Arrow 3" o:spid="_x0000_s1026" type="#_x0000_t32" style="position:absolute;margin-left:110.55pt;margin-top:124.7pt;width:19.85pt;height:0;z-index:251658243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" strokecolor="#4472c4">
                <v:stroke endarrow="block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244" behindDoc="0" locked="0" layoutInCell="1" allowOverlap="1">
                <wp:simplePos x="0" y="0"/>
                <wp:positionH relativeFrom="page">
                  <wp:posOffset>4428000</wp:posOffset>
                </wp:positionH>
                <wp:positionV relativeFrom="page">
                  <wp:posOffset>1584000</wp:posOffset>
                </wp:positionV>
                <wp:extent cx="1908000" cy="1"/>
                <wp:effectExtent l="0" t="0" r="0" b="0"/>
                <wp:wrapNone/>
                <wp:docPr id="4" name="Arrow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8000" cy="1"/>
                        </a:xfrm>
                        <a:prstGeom prst="straightConnector1">
                          <a:avLst/>
                        </a:prstGeom>
                        <a:ln w="9525">
                          <a:solidFill>
                            <a:srgbClr val="4472C4"/>
                          </a:solidFill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19D9C0E" id="Arrow 4" o:spid="_x0000_s1026" type="#_x0000_t32" style="position:absolute;margin-left:348.65pt;margin-top:124.7pt;width:150.25pt;height:0;z-index:2516582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" strokecolor="#4472c4">
                <v:stroke endarrow="block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245" behindDoc="0" locked="0" layoutInCell="1" allowOverlap="1">
                <wp:simplePos x="0" y="0"/>
                <wp:positionH relativeFrom="page">
                  <wp:posOffset>1404000</wp:posOffset>
                </wp:positionH>
                <wp:positionV relativeFrom="page">
                  <wp:posOffset>1836000</wp:posOffset>
                </wp:positionV>
                <wp:extent cx="252000" cy="1"/>
                <wp:effectExtent l="0" t="0" r="0" b="0"/>
                <wp:wrapNone/>
                <wp:docPr id="5" name="Arrow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2000" cy="1"/>
                        </a:xfrm>
                        <a:prstGeom prst="straightConnector1">
                          <a:avLst/>
                        </a:prstGeom>
                        <a:ln w="9525">
                          <a:solidFill>
                            <a:srgbClr val="4472C4"/>
                          </a:solidFill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9BE28B8" id="Arrow 5" o:spid="_x0000_s1026" type="#_x0000_t32" style="position:absolute;margin-left:110.55pt;margin-top:144.55pt;width:19.85pt;height:0;z-index:251658245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" strokecolor="#4472c4">
                <v:stroke endarrow="block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246" behindDoc="0" locked="0" layoutInCell="1" allowOverlap="1">
                <wp:simplePos x="0" y="0"/>
                <wp:positionH relativeFrom="page">
                  <wp:posOffset>4428000</wp:posOffset>
                </wp:positionH>
                <wp:positionV relativeFrom="page">
                  <wp:posOffset>1836000</wp:posOffset>
                </wp:positionV>
                <wp:extent cx="1908000" cy="1"/>
                <wp:effectExtent l="0" t="0" r="0" b="0"/>
                <wp:wrapNone/>
                <wp:docPr id="6" name="Arrow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8000" cy="1"/>
                        </a:xfrm>
                        <a:prstGeom prst="straightConnector1">
                          <a:avLst/>
                        </a:prstGeom>
                        <a:ln w="9525">
                          <a:solidFill>
                            <a:srgbClr val="4472C4"/>
                          </a:solidFill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460CC4B" id="Arrow 6" o:spid="_x0000_s1026" type="#_x0000_t32" style="position:absolute;margin-left:348.65pt;margin-top:144.55pt;width:150.25pt;height:0;z-index:25165824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" strokecolor="#4472c4">
                <v:stroke endarrow="block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247" behindDoc="0" locked="0" layoutInCell="1" allowOverlap="1">
                <wp:simplePos x="0" y="0"/>
                <wp:positionH relativeFrom="page">
                  <wp:posOffset>1404000</wp:posOffset>
                </wp:positionH>
                <wp:positionV relativeFrom="page">
                  <wp:posOffset>2088000</wp:posOffset>
                </wp:positionV>
                <wp:extent cx="252000" cy="1"/>
                <wp:effectExtent l="0" t="0" r="0" b="0"/>
                <wp:wrapNone/>
                <wp:docPr id="7" name="Arrow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2000" cy="1"/>
                        </a:xfrm>
                        <a:prstGeom prst="straightConnector1">
                          <a:avLst/>
                        </a:prstGeom>
                        <a:ln w="9525">
                          <a:solidFill>
                            <a:srgbClr val="4472C4"/>
                          </a:solidFill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8C49108" id="Arrow 7" o:spid="_x0000_s1026" type="#_x0000_t32" style="position:absolute;margin-left:110.55pt;margin-top:164.4pt;width:19.85pt;height:0;z-index:251658247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" strokecolor="#4472c4">
                <v:stroke endarrow="block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248" behindDoc="0" locked="0" layoutInCell="1" allowOverlap="1">
                <wp:simplePos x="0" y="0"/>
                <wp:positionH relativeFrom="page">
                  <wp:posOffset>4428000</wp:posOffset>
                </wp:positionH>
                <wp:positionV relativeFrom="page">
                  <wp:posOffset>2088000</wp:posOffset>
                </wp:positionV>
                <wp:extent cx="1908000" cy="1"/>
                <wp:effectExtent l="0" t="0" r="0" b="0"/>
                <wp:wrapNone/>
                <wp:docPr id="8" name="Arrow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8000" cy="1"/>
                        </a:xfrm>
                        <a:prstGeom prst="straightConnector1">
                          <a:avLst/>
                        </a:prstGeom>
                        <a:ln w="9525">
                          <a:solidFill>
                            <a:srgbClr val="4472C4"/>
                          </a:solidFill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1B576DD" id="Arrow 8" o:spid="_x0000_s1026" type="#_x0000_t32" style="position:absolute;margin-left:348.65pt;margin-top:164.4pt;width:150.25pt;height:0;z-index:251658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" strokecolor="#4472c4">
                <v:stroke endarrow="block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249" behindDoc="0" locked="0" layoutInCell="1" allowOverlap="1">
                <wp:simplePos x="0" y="0"/>
                <wp:positionH relativeFrom="page">
                  <wp:posOffset>1404000</wp:posOffset>
                </wp:positionH>
                <wp:positionV relativeFrom="page">
                  <wp:posOffset>2340000</wp:posOffset>
                </wp:positionV>
                <wp:extent cx="252000" cy="1"/>
                <wp:effectExtent l="0" t="0" r="0" b="0"/>
                <wp:wrapNone/>
                <wp:docPr id="9" name="Arrow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2000" cy="1"/>
                        </a:xfrm>
                        <a:prstGeom prst="straightConnector1">
                          <a:avLst/>
                        </a:prstGeom>
                        <a:ln w="9525">
                          <a:solidFill>
                            <a:srgbClr val="4472C4"/>
                          </a:solidFill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B2C9B5B" id="Arrow 9" o:spid="_x0000_s1026" type="#_x0000_t32" style="position:absolute;margin-left:110.55pt;margin-top:184.25pt;width:19.85pt;height:0;z-index:251658249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" strokecolor="#4472c4">
                <v:stroke endarrow="block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250" behindDoc="0" locked="0" layoutInCell="1" allowOverlap="1">
                <wp:simplePos x="0" y="0"/>
                <wp:positionH relativeFrom="page">
                  <wp:posOffset>4428000</wp:posOffset>
                </wp:positionH>
                <wp:positionV relativeFrom="page">
                  <wp:posOffset>2340000</wp:posOffset>
                </wp:positionV>
                <wp:extent cx="1908000" cy="1"/>
                <wp:effectExtent l="0" t="0" r="0" b="0"/>
                <wp:wrapNone/>
                <wp:docPr id="10" name="Arrow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8000" cy="1"/>
                        </a:xfrm>
                        <a:prstGeom prst="straightConnector1">
                          <a:avLst/>
                        </a:prstGeom>
                        <a:ln w="9525">
                          <a:solidFill>
                            <a:srgbClr val="4472C4"/>
                          </a:solidFill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B31F452" id="Arrow 10" o:spid="_x0000_s1026" type="#_x0000_t32" style="position:absolute;margin-left:348.65pt;margin-top:184.25pt;width:150.25pt;height:0;z-index:25165825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" strokecolor="#4472c4">
                <v:stroke endarrow="block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251" behindDoc="0" locked="0" layoutInCell="1" allowOverlap="1">
                <wp:simplePos x="0" y="0"/>
                <wp:positionH relativeFrom="page">
                  <wp:posOffset>1404000</wp:posOffset>
                </wp:positionH>
                <wp:positionV relativeFrom="page">
                  <wp:posOffset>2592000</wp:posOffset>
                </wp:positionV>
                <wp:extent cx="252000" cy="1"/>
                <wp:effectExtent l="0" t="0" r="0" b="0"/>
                <wp:wrapNone/>
                <wp:docPr id="11" name="Arrow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2000" cy="1"/>
                        </a:xfrm>
                        <a:prstGeom prst="straightConnector1">
                          <a:avLst/>
                        </a:prstGeom>
                        <a:ln w="9525">
                          <a:solidFill>
                            <a:srgbClr val="4472C4"/>
                          </a:solidFill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437FAA9" id="Arrow 11" o:spid="_x0000_s1026" type="#_x0000_t32" style="position:absolute;margin-left:110.55pt;margin-top:204.1pt;width:19.85pt;height:0;z-index:251658251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" strokecolor="#4472c4">
                <v:stroke endarrow="block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252" behindDoc="0" locked="0" layoutInCell="1" allowOverlap="1">
                <wp:simplePos x="0" y="0"/>
                <wp:positionH relativeFrom="page">
                  <wp:posOffset>4428000</wp:posOffset>
                </wp:positionH>
                <wp:positionV relativeFrom="page">
                  <wp:posOffset>2592000</wp:posOffset>
                </wp:positionV>
                <wp:extent cx="1908000" cy="1"/>
                <wp:effectExtent l="0" t="0" r="0" b="0"/>
                <wp:wrapNone/>
                <wp:docPr id="12" name="Arrow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8000" cy="1"/>
                        </a:xfrm>
                        <a:prstGeom prst="straightConnector1">
                          <a:avLst/>
                        </a:prstGeom>
                        <a:ln w="9525">
                          <a:solidFill>
                            <a:srgbClr val="4472C4"/>
                          </a:solidFill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225CC5A" id="Arrow 12" o:spid="_x0000_s1026" type="#_x0000_t32" style="position:absolute;margin-left:348.65pt;margin-top:204.1pt;width:150.25pt;height:0;z-index:2516582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" strokecolor="#4472c4">
                <v:stroke endarrow="block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253" behindDoc="0" locked="0" layoutInCell="1" allowOverlap="1">
                <wp:simplePos x="0" y="0"/>
                <wp:positionH relativeFrom="page">
                  <wp:posOffset>1404000</wp:posOffset>
                </wp:positionH>
                <wp:positionV relativeFrom="page">
                  <wp:posOffset>2844000</wp:posOffset>
                </wp:positionV>
                <wp:extent cx="252000" cy="1"/>
                <wp:effectExtent l="0" t="0" r="0" b="0"/>
                <wp:wrapNone/>
                <wp:docPr id="13" name="Arrow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2000" cy="1"/>
                        </a:xfrm>
                        <a:prstGeom prst="straightConnector1">
                          <a:avLst/>
                        </a:prstGeom>
                        <a:ln w="9525">
                          <a:solidFill>
                            <a:srgbClr val="4472C4"/>
                          </a:solidFill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E43FCDD" id="Arrow 13" o:spid="_x0000_s1026" type="#_x0000_t32" style="position:absolute;margin-left:110.55pt;margin-top:223.95pt;width:19.85pt;height:0;z-index:251658253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" strokecolor="#4472c4">
                <v:stroke endarrow="block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254" behindDoc="0" locked="0" layoutInCell="1" allowOverlap="1">
                <wp:simplePos x="0" y="0"/>
                <wp:positionH relativeFrom="page">
                  <wp:posOffset>4428000</wp:posOffset>
                </wp:positionH>
                <wp:positionV relativeFrom="page">
                  <wp:posOffset>2844000</wp:posOffset>
                </wp:positionV>
                <wp:extent cx="1908000" cy="1"/>
                <wp:effectExtent l="0" t="0" r="0" b="0"/>
                <wp:wrapNone/>
                <wp:docPr id="14" name="Arrow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8000" cy="1"/>
                        </a:xfrm>
                        <a:prstGeom prst="straightConnector1">
                          <a:avLst/>
                        </a:prstGeom>
                        <a:ln w="9525">
                          <a:solidFill>
                            <a:srgbClr val="4472C4"/>
                          </a:solidFill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3BA859A" id="Arrow 14" o:spid="_x0000_s1026" type="#_x0000_t32" style="position:absolute;margin-left:348.65pt;margin-top:223.95pt;width:150.25pt;height:0;z-index:25165825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" strokecolor="#4472c4">
                <v:stroke endarrow="block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255" behindDoc="0" locked="0" layoutInCell="1" allowOverlap="1">
                <wp:simplePos x="0" y="0"/>
                <wp:positionH relativeFrom="page">
                  <wp:posOffset>1404000</wp:posOffset>
                </wp:positionH>
                <wp:positionV relativeFrom="page">
                  <wp:posOffset>3222000</wp:posOffset>
                </wp:positionV>
                <wp:extent cx="252000" cy="1"/>
                <wp:effectExtent l="0" t="0" r="0" b="0"/>
                <wp:wrapNone/>
                <wp:docPr id="15" name="Arrow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2000" cy="1"/>
                        </a:xfrm>
                        <a:prstGeom prst="straightConnector1">
                          <a:avLst/>
                        </a:prstGeom>
                        <a:ln w="9525">
                          <a:solidFill>
                            <a:srgbClr val="4472C4"/>
                          </a:solidFill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1A93916" id="Arrow 15" o:spid="_x0000_s1026" type="#_x0000_t32" style="position:absolute;margin-left:110.55pt;margin-top:253.7pt;width:19.85pt;height:0;z-index:251658255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" strokecolor="#4472c4">
                <v:stroke endarrow="block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256" behindDoc="0" locked="0" layoutInCell="1" allowOverlap="1">
                <wp:simplePos x="0" y="0"/>
                <wp:positionH relativeFrom="page">
                  <wp:posOffset>4428000</wp:posOffset>
                </wp:positionH>
                <wp:positionV relativeFrom="page">
                  <wp:posOffset>3222000</wp:posOffset>
                </wp:positionV>
                <wp:extent cx="1908000" cy="1"/>
                <wp:effectExtent l="0" t="0" r="0" b="0"/>
                <wp:wrapNone/>
                <wp:docPr id="16" name="Arrow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8000" cy="1"/>
                        </a:xfrm>
                        <a:prstGeom prst="straightConnector1">
                          <a:avLst/>
                        </a:prstGeom>
                        <a:ln w="9525">
                          <a:solidFill>
                            <a:srgbClr val="4472C4"/>
                          </a:solidFill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013E448" id="Arrow 16" o:spid="_x0000_s1026" type="#_x0000_t32" style="position:absolute;margin-left:348.65pt;margin-top:253.7pt;width:150.25pt;height:0;z-index:251658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" strokecolor="#4472c4">
                <v:stroke endarrow="block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257" behindDoc="0" locked="0" layoutInCell="1" allowOverlap="1">
                <wp:simplePos x="0" y="0"/>
                <wp:positionH relativeFrom="page">
                  <wp:posOffset>4428000</wp:posOffset>
                </wp:positionH>
                <wp:positionV relativeFrom="page">
                  <wp:posOffset>3222000</wp:posOffset>
                </wp:positionV>
                <wp:extent cx="1908000" cy="2358000"/>
                <wp:effectExtent l="0" t="0" r="0" b="0"/>
                <wp:wrapNone/>
                <wp:docPr id="17" name="Arrow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8000" cy="2358000"/>
                        </a:xfrm>
                        <a:prstGeom prst="straightConnector1">
                          <a:avLst/>
                        </a:prstGeom>
                        <a:ln w="9525">
                          <a:solidFill>
                            <a:srgbClr val="4472C4"/>
                          </a:solidFill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D7E8F9B" id="Arrow 17" o:spid="_x0000_s1026" type="#_x0000_t32" style="position:absolute;margin-left:348.65pt;margin-top:253.7pt;width:150.25pt;height:185.65pt;z-index:251658257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" strokecolor="#4472c4">
                <v:stroke endarrow="block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258" behindDoc="0" locked="0" layoutInCell="1" allowOverlap="1">
                <wp:simplePos x="0" y="0"/>
                <wp:positionH relativeFrom="page">
                  <wp:posOffset>1404000</wp:posOffset>
                </wp:positionH>
                <wp:positionV relativeFrom="page">
                  <wp:posOffset>3474000</wp:posOffset>
                </wp:positionV>
                <wp:extent cx="252000" cy="1"/>
                <wp:effectExtent l="0" t="0" r="0" b="0"/>
                <wp:wrapNone/>
                <wp:docPr id="18" name="Arrow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2000" cy="1"/>
                        </a:xfrm>
                        <a:prstGeom prst="straightConnector1">
                          <a:avLst/>
                        </a:prstGeom>
                        <a:ln w="9525">
                          <a:solidFill>
                            <a:srgbClr val="4472C4"/>
                          </a:solidFill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7D21561" id="Arrow 18" o:spid="_x0000_s1026" type="#_x0000_t32" style="position:absolute;margin-left:110.55pt;margin-top:273.55pt;width:19.85pt;height:0;z-index:25165825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" strokecolor="#4472c4">
                <v:stroke endarrow="block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259" behindDoc="0" locked="0" layoutInCell="1" allowOverlap="1">
                <wp:simplePos x="0" y="0"/>
                <wp:positionH relativeFrom="page">
                  <wp:posOffset>4428000</wp:posOffset>
                </wp:positionH>
                <wp:positionV relativeFrom="page">
                  <wp:posOffset>3474000</wp:posOffset>
                </wp:positionV>
                <wp:extent cx="1908000" cy="1"/>
                <wp:effectExtent l="0" t="0" r="0" b="0"/>
                <wp:wrapNone/>
                <wp:docPr id="19" name="Arrow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8000" cy="1"/>
                        </a:xfrm>
                        <a:prstGeom prst="straightConnector1">
                          <a:avLst/>
                        </a:prstGeom>
                        <a:ln w="9525">
                          <a:solidFill>
                            <a:srgbClr val="4472C4"/>
                          </a:solidFill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5DD7E4D" id="Arrow 19" o:spid="_x0000_s1026" type="#_x0000_t32" style="position:absolute;margin-left:348.65pt;margin-top:273.55pt;width:150.25pt;height:0;z-index:251658259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" strokecolor="#4472c4">
                <v:stroke endarrow="block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260" behindDoc="0" locked="0" layoutInCell="1" allowOverlap="1">
                <wp:simplePos x="0" y="0"/>
                <wp:positionH relativeFrom="page">
                  <wp:posOffset>4428000</wp:posOffset>
                </wp:positionH>
                <wp:positionV relativeFrom="page">
                  <wp:posOffset>3474000</wp:posOffset>
                </wp:positionV>
                <wp:extent cx="1908000" cy="2106000"/>
                <wp:effectExtent l="0" t="0" r="0" b="0"/>
                <wp:wrapNone/>
                <wp:docPr id="20" name="Arrow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8000" cy="2106000"/>
                        </a:xfrm>
                        <a:prstGeom prst="straightConnector1">
                          <a:avLst/>
                        </a:prstGeom>
                        <a:ln w="9525">
                          <a:solidFill>
                            <a:srgbClr val="4472C4"/>
                          </a:solidFill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2BEC511" id="Arrow 20" o:spid="_x0000_s1026" type="#_x0000_t32" style="position:absolute;margin-left:348.65pt;margin-top:273.55pt;width:150.25pt;height:165.85pt;z-index:2516582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" strokecolor="#4472c4">
                <v:stroke endarrow="block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261" behindDoc="0" locked="0" layoutInCell="1" allowOverlap="1">
                <wp:simplePos x="0" y="0"/>
                <wp:positionH relativeFrom="page">
                  <wp:posOffset>1404000</wp:posOffset>
                </wp:positionH>
                <wp:positionV relativeFrom="page">
                  <wp:posOffset>3726000</wp:posOffset>
                </wp:positionV>
                <wp:extent cx="252000" cy="1"/>
                <wp:effectExtent l="0" t="0" r="0" b="0"/>
                <wp:wrapNone/>
                <wp:docPr id="21" name="Arrow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2000" cy="1"/>
                        </a:xfrm>
                        <a:prstGeom prst="straightConnector1">
                          <a:avLst/>
                        </a:prstGeom>
                        <a:ln w="9525">
                          <a:solidFill>
                            <a:srgbClr val="4472C4"/>
                          </a:solidFill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CEFD4A1" id="Arrow 21" o:spid="_x0000_s1026" type="#_x0000_t32" style="position:absolute;margin-left:110.55pt;margin-top:293.4pt;width:19.85pt;height:0;z-index:251658261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" strokecolor="#4472c4">
                <v:stroke endarrow="block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262" behindDoc="0" locked="0" layoutInCell="1" allowOverlap="1">
                <wp:simplePos x="0" y="0"/>
                <wp:positionH relativeFrom="page">
                  <wp:posOffset>4428000</wp:posOffset>
                </wp:positionH>
                <wp:positionV relativeFrom="page">
                  <wp:posOffset>3510000</wp:posOffset>
                </wp:positionV>
                <wp:extent cx="1908000" cy="216000"/>
                <wp:effectExtent l="0" t="0" r="0" b="0"/>
                <wp:wrapNone/>
                <wp:docPr id="22" name="Arrow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08000" cy="216000"/>
                        </a:xfrm>
                        <a:prstGeom prst="straightConnector1">
                          <a:avLst/>
                        </a:prstGeom>
                        <a:ln w="9525">
                          <a:solidFill>
                            <a:srgbClr val="4472C4"/>
                          </a:solidFill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F0BEB3F" id="Arrow 22" o:spid="_x0000_s1026" type="#_x0000_t32" style="position:absolute;margin-left:348.65pt;margin-top:276.4pt;width:150.25pt;height:17pt;flip:y;z-index:25165826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" strokecolor="#4472c4">
                <v:stroke endarrow="block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263" behindDoc="0" locked="0" layoutInCell="1" allowOverlap="1">
                <wp:simplePos x="0" y="0"/>
                <wp:positionH relativeFrom="page">
                  <wp:posOffset>4428000</wp:posOffset>
                </wp:positionH>
                <wp:positionV relativeFrom="page">
                  <wp:posOffset>3726000</wp:posOffset>
                </wp:positionV>
                <wp:extent cx="1908000" cy="1854000"/>
                <wp:effectExtent l="0" t="0" r="0" b="0"/>
                <wp:wrapNone/>
                <wp:docPr id="23" name="Arrow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8000" cy="1854000"/>
                        </a:xfrm>
                        <a:prstGeom prst="straightConnector1">
                          <a:avLst/>
                        </a:prstGeom>
                        <a:ln w="9525">
                          <a:solidFill>
                            <a:srgbClr val="4472C4"/>
                          </a:solidFill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A72D72C" id="Arrow 23" o:spid="_x0000_s1026" type="#_x0000_t32" style="position:absolute;margin-left:348.65pt;margin-top:293.4pt;width:150.25pt;height:146pt;z-index:251658263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" strokecolor="#4472c4">
                <v:stroke endarrow="block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264" behindDoc="0" locked="0" layoutInCell="1" allowOverlap="1">
                <wp:simplePos x="0" y="0"/>
                <wp:positionH relativeFrom="page">
                  <wp:posOffset>1404000</wp:posOffset>
                </wp:positionH>
                <wp:positionV relativeFrom="page">
                  <wp:posOffset>3978000</wp:posOffset>
                </wp:positionV>
                <wp:extent cx="252000" cy="1"/>
                <wp:effectExtent l="0" t="0" r="0" b="0"/>
                <wp:wrapNone/>
                <wp:docPr id="24" name="Arrow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2000" cy="1"/>
                        </a:xfrm>
                        <a:prstGeom prst="straightConnector1">
                          <a:avLst/>
                        </a:prstGeom>
                        <a:ln w="9525">
                          <a:solidFill>
                            <a:srgbClr val="4472C4"/>
                          </a:solidFill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C47BB9B" id="Arrow 24" o:spid="_x0000_s1026" type="#_x0000_t32" style="position:absolute;margin-left:110.55pt;margin-top:313.25pt;width:19.85pt;height:0;z-index:251658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" strokecolor="#4472c4">
                <v:stroke endarrow="block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265" behindDoc="0" locked="0" layoutInCell="1" allowOverlap="1">
                <wp:simplePos x="0" y="0"/>
                <wp:positionH relativeFrom="page">
                  <wp:posOffset>4428000</wp:posOffset>
                </wp:positionH>
                <wp:positionV relativeFrom="page">
                  <wp:posOffset>3510000</wp:posOffset>
                </wp:positionV>
                <wp:extent cx="1908000" cy="468000"/>
                <wp:effectExtent l="0" t="0" r="0" b="0"/>
                <wp:wrapNone/>
                <wp:docPr id="25" name="Arrow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08000" cy="468000"/>
                        </a:xfrm>
                        <a:prstGeom prst="straightConnector1">
                          <a:avLst/>
                        </a:prstGeom>
                        <a:ln w="9525">
                          <a:solidFill>
                            <a:srgbClr val="4472C4"/>
                          </a:solidFill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9B6F03C" id="Arrow 25" o:spid="_x0000_s1026" type="#_x0000_t32" style="position:absolute;margin-left:348.65pt;margin-top:276.4pt;width:150.25pt;height:36.85pt;flip:y;z-index:251658265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" strokecolor="#4472c4">
                <v:stroke endarrow="block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266" behindDoc="0" locked="0" layoutInCell="1" allowOverlap="1">
                <wp:simplePos x="0" y="0"/>
                <wp:positionH relativeFrom="page">
                  <wp:posOffset>4428000</wp:posOffset>
                </wp:positionH>
                <wp:positionV relativeFrom="page">
                  <wp:posOffset>3978000</wp:posOffset>
                </wp:positionV>
                <wp:extent cx="1908000" cy="1602000"/>
                <wp:effectExtent l="0" t="0" r="0" b="0"/>
                <wp:wrapNone/>
                <wp:docPr id="26" name="Arrow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8000" cy="1602000"/>
                        </a:xfrm>
                        <a:prstGeom prst="straightConnector1">
                          <a:avLst/>
                        </a:prstGeom>
                        <a:ln w="9525">
                          <a:solidFill>
                            <a:srgbClr val="4472C4"/>
                          </a:solidFill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0CDC714" id="Arrow 26" o:spid="_x0000_s1026" type="#_x0000_t32" style="position:absolute;margin-left:348.65pt;margin-top:313.25pt;width:150.25pt;height:126.15pt;z-index:25165826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" strokecolor="#4472c4">
                <v:stroke endarrow="block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267" behindDoc="0" locked="0" layoutInCell="1" allowOverlap="1">
                <wp:simplePos x="0" y="0"/>
                <wp:positionH relativeFrom="page">
                  <wp:posOffset>1404000</wp:posOffset>
                </wp:positionH>
                <wp:positionV relativeFrom="page">
                  <wp:posOffset>4230000</wp:posOffset>
                </wp:positionV>
                <wp:extent cx="252000" cy="1"/>
                <wp:effectExtent l="0" t="0" r="0" b="0"/>
                <wp:wrapNone/>
                <wp:docPr id="27" name="Arrow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2000" cy="1"/>
                        </a:xfrm>
                        <a:prstGeom prst="straightConnector1">
                          <a:avLst/>
                        </a:prstGeom>
                        <a:ln w="9525">
                          <a:solidFill>
                            <a:srgbClr val="4472C4"/>
                          </a:solidFill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5D6C5D4" id="Arrow 27" o:spid="_x0000_s1026" type="#_x0000_t32" style="position:absolute;margin-left:110.55pt;margin-top:333.05pt;width:19.85pt;height:0;z-index:251658267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" strokecolor="#4472c4">
                <v:stroke endarrow="block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268" behindDoc="0" locked="0" layoutInCell="1" allowOverlap="1">
                <wp:simplePos x="0" y="0"/>
                <wp:positionH relativeFrom="page">
                  <wp:posOffset>4428000</wp:posOffset>
                </wp:positionH>
                <wp:positionV relativeFrom="page">
                  <wp:posOffset>3510000</wp:posOffset>
                </wp:positionV>
                <wp:extent cx="1908000" cy="720000"/>
                <wp:effectExtent l="0" t="0" r="0" b="0"/>
                <wp:wrapNone/>
                <wp:docPr id="28" name="Arrow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08000" cy="720000"/>
                        </a:xfrm>
                        <a:prstGeom prst="straightConnector1">
                          <a:avLst/>
                        </a:prstGeom>
                        <a:ln w="9525">
                          <a:solidFill>
                            <a:srgbClr val="4472C4"/>
                          </a:solidFill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8F399B5" id="Arrow 28" o:spid="_x0000_s1026" type="#_x0000_t32" style="position:absolute;margin-left:348.65pt;margin-top:276.4pt;width:150.25pt;height:56.7pt;flip:y;z-index:2516582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" strokecolor="#4472c4">
                <v:stroke endarrow="block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269" behindDoc="0" locked="0" layoutInCell="1" allowOverlap="1">
                <wp:simplePos x="0" y="0"/>
                <wp:positionH relativeFrom="page">
                  <wp:posOffset>4428000</wp:posOffset>
                </wp:positionH>
                <wp:positionV relativeFrom="page">
                  <wp:posOffset>4230000</wp:posOffset>
                </wp:positionV>
                <wp:extent cx="1908000" cy="1350000"/>
                <wp:effectExtent l="0" t="0" r="0" b="0"/>
                <wp:wrapNone/>
                <wp:docPr id="29" name="Arrow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8000" cy="1350000"/>
                        </a:xfrm>
                        <a:prstGeom prst="straightConnector1">
                          <a:avLst/>
                        </a:prstGeom>
                        <a:ln w="9525">
                          <a:solidFill>
                            <a:srgbClr val="4472C4"/>
                          </a:solidFill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C29C04B" id="Arrow 29" o:spid="_x0000_s1026" type="#_x0000_t32" style="position:absolute;margin-left:348.65pt;margin-top:333.05pt;width:150.25pt;height:106.3pt;z-index:251658269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" strokecolor="#4472c4">
                <v:stroke endarrow="block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270" behindDoc="0" locked="0" layoutInCell="1" allowOverlap="1">
                <wp:simplePos x="0" y="0"/>
                <wp:positionH relativeFrom="page">
                  <wp:posOffset>1404000</wp:posOffset>
                </wp:positionH>
                <wp:positionV relativeFrom="page">
                  <wp:posOffset>4608000</wp:posOffset>
                </wp:positionV>
                <wp:extent cx="252000" cy="1"/>
                <wp:effectExtent l="0" t="0" r="0" b="0"/>
                <wp:wrapNone/>
                <wp:docPr id="30" name="Arrow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2000" cy="1"/>
                        </a:xfrm>
                        <a:prstGeom prst="straightConnector1">
                          <a:avLst/>
                        </a:prstGeom>
                        <a:ln w="9525">
                          <a:solidFill>
                            <a:srgbClr val="4472C4"/>
                          </a:solidFill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F32E36C" id="Arrow 30" o:spid="_x0000_s1026" type="#_x0000_t32" style="position:absolute;margin-left:110.55pt;margin-top:362.85pt;width:19.85pt;height:0;z-index:25165827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" strokecolor="#4472c4">
                <v:stroke endarrow="block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271" behindDoc="0" locked="0" layoutInCell="1" allowOverlap="1">
                <wp:simplePos x="0" y="0"/>
                <wp:positionH relativeFrom="page">
                  <wp:posOffset>4428000</wp:posOffset>
                </wp:positionH>
                <wp:positionV relativeFrom="page">
                  <wp:posOffset>4608000</wp:posOffset>
                </wp:positionV>
                <wp:extent cx="1908000" cy="1"/>
                <wp:effectExtent l="0" t="0" r="0" b="0"/>
                <wp:wrapNone/>
                <wp:docPr id="31" name="Arrow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8000" cy="1"/>
                        </a:xfrm>
                        <a:prstGeom prst="straightConnector1">
                          <a:avLst/>
                        </a:prstGeom>
                        <a:ln w="9525">
                          <a:solidFill>
                            <a:srgbClr val="4472C4"/>
                          </a:solidFill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068D356" id="Arrow 31" o:spid="_x0000_s1026" type="#_x0000_t32" style="position:absolute;margin-left:348.65pt;margin-top:362.85pt;width:150.25pt;height:0;z-index:251658271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" strokecolor="#4472c4">
                <v:stroke endarrow="block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272" behindDoc="0" locked="0" layoutInCell="1" allowOverlap="1">
                <wp:simplePos x="0" y="0"/>
                <wp:positionH relativeFrom="page">
                  <wp:posOffset>1404000</wp:posOffset>
                </wp:positionH>
                <wp:positionV relativeFrom="page">
                  <wp:posOffset>4860000</wp:posOffset>
                </wp:positionV>
                <wp:extent cx="252000" cy="1"/>
                <wp:effectExtent l="0" t="0" r="0" b="0"/>
                <wp:wrapNone/>
                <wp:docPr id="32" name="Arrow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2000" cy="1"/>
                        </a:xfrm>
                        <a:prstGeom prst="straightConnector1">
                          <a:avLst/>
                        </a:prstGeom>
                        <a:ln w="9525">
                          <a:solidFill>
                            <a:srgbClr val="4472C4"/>
                          </a:solidFill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058D677" id="Arrow 32" o:spid="_x0000_s1026" type="#_x0000_t32" style="position:absolute;margin-left:110.55pt;margin-top:382.7pt;width:19.85pt;height:0;z-index:251658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" strokecolor="#4472c4">
                <v:stroke endarrow="block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273" behindDoc="0" locked="0" layoutInCell="1" allowOverlap="1">
                <wp:simplePos x="0" y="0"/>
                <wp:positionH relativeFrom="page">
                  <wp:posOffset>4428000</wp:posOffset>
                </wp:positionH>
                <wp:positionV relativeFrom="page">
                  <wp:posOffset>4860000</wp:posOffset>
                </wp:positionV>
                <wp:extent cx="1908000" cy="1"/>
                <wp:effectExtent l="0" t="0" r="0" b="0"/>
                <wp:wrapNone/>
                <wp:docPr id="33" name="Arrow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8000" cy="1"/>
                        </a:xfrm>
                        <a:prstGeom prst="straightConnector1">
                          <a:avLst/>
                        </a:prstGeom>
                        <a:ln w="9525">
                          <a:solidFill>
                            <a:srgbClr val="4472C4"/>
                          </a:solidFill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052B331" id="Arrow 33" o:spid="_x0000_s1026" type="#_x0000_t32" style="position:absolute;margin-left:348.65pt;margin-top:382.7pt;width:150.25pt;height:0;z-index:251658273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" strokecolor="#4472c4">
                <v:stroke endarrow="block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274" behindDoc="0" locked="0" layoutInCell="1" allowOverlap="1">
                <wp:simplePos x="0" y="0"/>
                <wp:positionH relativeFrom="page">
                  <wp:posOffset>1404000</wp:posOffset>
                </wp:positionH>
                <wp:positionV relativeFrom="page">
                  <wp:posOffset>6102000</wp:posOffset>
                </wp:positionV>
                <wp:extent cx="252000" cy="1"/>
                <wp:effectExtent l="0" t="0" r="0" b="0"/>
                <wp:wrapNone/>
                <wp:docPr id="34" name="Arrow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2000" cy="1"/>
                        </a:xfrm>
                        <a:prstGeom prst="straightConnector1">
                          <a:avLst/>
                        </a:prstGeom>
                        <a:ln w="9525">
                          <a:solidFill>
                            <a:srgbClr val="4472C4"/>
                          </a:solidFill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D89BD84" id="Arrow 34" o:spid="_x0000_s1026" type="#_x0000_t32" style="position:absolute;margin-left:110.55pt;margin-top:480.45pt;width:19.85pt;height:0;z-index:25165827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" strokecolor="#4472c4">
                <v:stroke endarrow="block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275" behindDoc="0" locked="0" layoutInCell="1" allowOverlap="1">
                <wp:simplePos x="0" y="0"/>
                <wp:positionH relativeFrom="page">
                  <wp:posOffset>4428000</wp:posOffset>
                </wp:positionH>
                <wp:positionV relativeFrom="page">
                  <wp:posOffset>6102000</wp:posOffset>
                </wp:positionV>
                <wp:extent cx="1908000" cy="1"/>
                <wp:effectExtent l="0" t="0" r="0" b="0"/>
                <wp:wrapNone/>
                <wp:docPr id="35" name="Arrow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8000" cy="1"/>
                        </a:xfrm>
                        <a:prstGeom prst="straightConnector1">
                          <a:avLst/>
                        </a:prstGeom>
                        <a:ln w="9525">
                          <a:solidFill>
                            <a:srgbClr val="4472C4"/>
                          </a:solidFill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28BDAEA" id="Arrow 35" o:spid="_x0000_s1026" type="#_x0000_t32" style="position:absolute;margin-left:348.65pt;margin-top:480.45pt;width:150.25pt;height:0;z-index:251658275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" strokecolor="#4472c4">
                <v:stroke endarrow="block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276" behindDoc="0" locked="0" layoutInCell="1" allowOverlap="1">
                <wp:simplePos x="0" y="0"/>
                <wp:positionH relativeFrom="page">
                  <wp:posOffset>1404000</wp:posOffset>
                </wp:positionH>
                <wp:positionV relativeFrom="page">
                  <wp:posOffset>6804000</wp:posOffset>
                </wp:positionV>
                <wp:extent cx="252000" cy="1"/>
                <wp:effectExtent l="0" t="0" r="0" b="0"/>
                <wp:wrapNone/>
                <wp:docPr id="36" name="Arrow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2000" cy="1"/>
                        </a:xfrm>
                        <a:prstGeom prst="straightConnector1">
                          <a:avLst/>
                        </a:prstGeom>
                        <a:ln w="9525">
                          <a:solidFill>
                            <a:srgbClr val="4472C4"/>
                          </a:solidFill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BBB202A" id="Arrow 36" o:spid="_x0000_s1026" type="#_x0000_t32" style="position:absolute;margin-left:110.55pt;margin-top:535.75pt;width:19.85pt;height:0;z-index:2516582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" strokecolor="#4472c4">
                <v:stroke endarrow="block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277" behindDoc="0" locked="0" layoutInCell="1" allowOverlap="1">
                <wp:simplePos x="0" y="0"/>
                <wp:positionH relativeFrom="page">
                  <wp:posOffset>4428000</wp:posOffset>
                </wp:positionH>
                <wp:positionV relativeFrom="page">
                  <wp:posOffset>6804000</wp:posOffset>
                </wp:positionV>
                <wp:extent cx="1908000" cy="216000"/>
                <wp:effectExtent l="0" t="0" r="0" b="0"/>
                <wp:wrapNone/>
                <wp:docPr id="37" name="Arrow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8000" cy="216000"/>
                        </a:xfrm>
                        <a:prstGeom prst="straightConnector1">
                          <a:avLst/>
                        </a:prstGeom>
                        <a:ln w="9525">
                          <a:solidFill>
                            <a:srgbClr val="4472C4"/>
                          </a:solidFill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AF26B8D" id="Arrow 37" o:spid="_x0000_s1026" type="#_x0000_t32" style="position:absolute;margin-left:348.65pt;margin-top:535.75pt;width:150.25pt;height:17pt;z-index:251658277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" strokecolor="#4472c4">
                <v:stroke endarrow="block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278" behindDoc="0" locked="0" layoutInCell="1" allowOverlap="1">
                <wp:simplePos x="0" y="0"/>
                <wp:positionH relativeFrom="page">
                  <wp:posOffset>1404000</wp:posOffset>
                </wp:positionH>
                <wp:positionV relativeFrom="page">
                  <wp:posOffset>7056000</wp:posOffset>
                </wp:positionV>
                <wp:extent cx="252000" cy="1"/>
                <wp:effectExtent l="0" t="0" r="0" b="0"/>
                <wp:wrapNone/>
                <wp:docPr id="38" name="Arrow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2000" cy="1"/>
                        </a:xfrm>
                        <a:prstGeom prst="straightConnector1">
                          <a:avLst/>
                        </a:prstGeom>
                        <a:ln w="9525">
                          <a:solidFill>
                            <a:srgbClr val="4472C4"/>
                          </a:solidFill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CB1EBE0" id="Arrow 38" o:spid="_x0000_s1026" type="#_x0000_t32" style="position:absolute;margin-left:110.55pt;margin-top:555.6pt;width:19.85pt;height:0;z-index:25165827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" strokecolor="#4472c4">
                <v:stroke endarrow="block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279" behindDoc="0" locked="0" layoutInCell="1" allowOverlap="1">
                <wp:simplePos x="0" y="0"/>
                <wp:positionH relativeFrom="page">
                  <wp:posOffset>4428000</wp:posOffset>
                </wp:positionH>
                <wp:positionV relativeFrom="page">
                  <wp:posOffset>7056000</wp:posOffset>
                </wp:positionV>
                <wp:extent cx="1908000" cy="1"/>
                <wp:effectExtent l="0" t="0" r="0" b="0"/>
                <wp:wrapNone/>
                <wp:docPr id="39" name="Arrow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8000" cy="1"/>
                        </a:xfrm>
                        <a:prstGeom prst="straightConnector1">
                          <a:avLst/>
                        </a:prstGeom>
                        <a:ln w="9525">
                          <a:solidFill>
                            <a:srgbClr val="4472C4"/>
                          </a:solidFill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D865581" id="Arrow 39" o:spid="_x0000_s1026" type="#_x0000_t32" style="position:absolute;margin-left:348.65pt;margin-top:555.6pt;width:150.25pt;height:0;z-index:251658279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" strokecolor="#4472c4">
                <v:stroke endarrow="block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280" behindDoc="0" locked="0" layoutInCell="1" allowOverlap="1">
                <wp:simplePos x="0" y="0"/>
                <wp:positionH relativeFrom="page">
                  <wp:posOffset>1404000</wp:posOffset>
                </wp:positionH>
                <wp:positionV relativeFrom="page">
                  <wp:posOffset>7308000</wp:posOffset>
                </wp:positionV>
                <wp:extent cx="252000" cy="1"/>
                <wp:effectExtent l="0" t="0" r="0" b="0"/>
                <wp:wrapNone/>
                <wp:docPr id="40" name="Arrow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2000" cy="1"/>
                        </a:xfrm>
                        <a:prstGeom prst="straightConnector1">
                          <a:avLst/>
                        </a:prstGeom>
                        <a:ln w="9525">
                          <a:solidFill>
                            <a:srgbClr val="4472C4"/>
                          </a:solidFill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30EB776" id="Arrow 40" o:spid="_x0000_s1026" type="#_x0000_t32" style="position:absolute;margin-left:110.55pt;margin-top:575.45pt;width:19.85pt;height:0;z-index:251658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" strokecolor="#4472c4">
                <v:stroke endarrow="block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281" behindDoc="0" locked="0" layoutInCell="1" allowOverlap="1">
                <wp:simplePos x="0" y="0"/>
                <wp:positionH relativeFrom="page">
                  <wp:posOffset>4428000</wp:posOffset>
                </wp:positionH>
                <wp:positionV relativeFrom="page">
                  <wp:posOffset>7308000</wp:posOffset>
                </wp:positionV>
                <wp:extent cx="1908000" cy="1"/>
                <wp:effectExtent l="0" t="0" r="0" b="0"/>
                <wp:wrapNone/>
                <wp:docPr id="41" name="Arrow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8000" cy="1"/>
                        </a:xfrm>
                        <a:prstGeom prst="straightConnector1">
                          <a:avLst/>
                        </a:prstGeom>
                        <a:ln w="9525">
                          <a:solidFill>
                            <a:srgbClr val="4472C4"/>
                          </a:solidFill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073CE94" id="Arrow 41" o:spid="_x0000_s1026" type="#_x0000_t32" style="position:absolute;margin-left:348.65pt;margin-top:575.45pt;width:150.25pt;height:0;z-index:251658281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" strokecolor="#4472c4">
                <v:stroke endarrow="block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282" behindDoc="0" locked="0" layoutInCell="1" allowOverlap="1">
                <wp:simplePos x="0" y="0"/>
                <wp:positionH relativeFrom="page">
                  <wp:posOffset>1404000</wp:posOffset>
                </wp:positionH>
                <wp:positionV relativeFrom="page">
                  <wp:posOffset>7560000</wp:posOffset>
                </wp:positionV>
                <wp:extent cx="252000" cy="1"/>
                <wp:effectExtent l="0" t="0" r="0" b="0"/>
                <wp:wrapNone/>
                <wp:docPr id="42" name="Arrow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2000" cy="1"/>
                        </a:xfrm>
                        <a:prstGeom prst="straightConnector1">
                          <a:avLst/>
                        </a:prstGeom>
                        <a:ln w="9525">
                          <a:solidFill>
                            <a:srgbClr val="4472C4"/>
                          </a:solidFill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A3DB8C2" id="Arrow 42" o:spid="_x0000_s1026" type="#_x0000_t32" style="position:absolute;margin-left:110.55pt;margin-top:595.3pt;width:19.85pt;height:0;z-index:25165828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" strokecolor="#4472c4">
                <v:stroke endarrow="block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283" behindDoc="0" locked="0" layoutInCell="1" allowOverlap="1">
                <wp:simplePos x="0" y="0"/>
                <wp:positionH relativeFrom="page">
                  <wp:posOffset>4428000</wp:posOffset>
                </wp:positionH>
                <wp:positionV relativeFrom="page">
                  <wp:posOffset>7560000</wp:posOffset>
                </wp:positionV>
                <wp:extent cx="1908000" cy="1"/>
                <wp:effectExtent l="0" t="0" r="0" b="0"/>
                <wp:wrapNone/>
                <wp:docPr id="43" name="Arrow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8000" cy="1"/>
                        </a:xfrm>
                        <a:prstGeom prst="straightConnector1">
                          <a:avLst/>
                        </a:prstGeom>
                        <a:ln w="9525">
                          <a:solidFill>
                            <a:srgbClr val="4472C4"/>
                          </a:solidFill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A7D0281" id="Arrow 43" o:spid="_x0000_s1026" type="#_x0000_t32" style="position:absolute;margin-left:348.65pt;margin-top:595.3pt;width:150.25pt;height:0;z-index:251658283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" strokecolor="#4472c4">
                <v:stroke endarrow="block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284" behindDoc="0" locked="0" layoutInCell="1" allowOverlap="1">
                <wp:simplePos x="0" y="0"/>
                <wp:positionH relativeFrom="page">
                  <wp:posOffset>1404000</wp:posOffset>
                </wp:positionH>
                <wp:positionV relativeFrom="page">
                  <wp:posOffset>7812000</wp:posOffset>
                </wp:positionV>
                <wp:extent cx="252000" cy="1"/>
                <wp:effectExtent l="0" t="0" r="0" b="0"/>
                <wp:wrapNone/>
                <wp:docPr id="44" name="Arrow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2000" cy="1"/>
                        </a:xfrm>
                        <a:prstGeom prst="straightConnector1">
                          <a:avLst/>
                        </a:prstGeom>
                        <a:ln w="9525">
                          <a:solidFill>
                            <a:srgbClr val="4472C4"/>
                          </a:solidFill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D373774" id="Arrow 44" o:spid="_x0000_s1026" type="#_x0000_t32" style="position:absolute;margin-left:110.55pt;margin-top:615.1pt;width:19.85pt;height:0;z-index:2516582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" strokecolor="#4472c4">
                <v:stroke endarrow="block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285" behindDoc="0" locked="0" layoutInCell="1" allowOverlap="1">
                <wp:simplePos x="0" y="0"/>
                <wp:positionH relativeFrom="page">
                  <wp:posOffset>4428000</wp:posOffset>
                </wp:positionH>
                <wp:positionV relativeFrom="page">
                  <wp:posOffset>7812000</wp:posOffset>
                </wp:positionV>
                <wp:extent cx="1908000" cy="1"/>
                <wp:effectExtent l="0" t="0" r="0" b="0"/>
                <wp:wrapNone/>
                <wp:docPr id="45" name="Arrow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8000" cy="1"/>
                        </a:xfrm>
                        <a:prstGeom prst="straightConnector1">
                          <a:avLst/>
                        </a:prstGeom>
                        <a:ln w="9525">
                          <a:solidFill>
                            <a:srgbClr val="4472C4"/>
                          </a:solidFill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0B93665" id="Arrow 45" o:spid="_x0000_s1026" type="#_x0000_t32" style="position:absolute;margin-left:348.65pt;margin-top:615.1pt;width:150.25pt;height:0;z-index:251658285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" strokecolor="#4472c4">
                <v:stroke endarrow="block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286" behindDoc="0" locked="0" layoutInCell="1" allowOverlap="1">
                <wp:simplePos x="0" y="0"/>
                <wp:positionH relativeFrom="page">
                  <wp:posOffset>1404000</wp:posOffset>
                </wp:positionH>
                <wp:positionV relativeFrom="page">
                  <wp:posOffset>8064000</wp:posOffset>
                </wp:positionV>
                <wp:extent cx="252000" cy="1"/>
                <wp:effectExtent l="0" t="0" r="0" b="0"/>
                <wp:wrapNone/>
                <wp:docPr id="46" name="Arrow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2000" cy="1"/>
                        </a:xfrm>
                        <a:prstGeom prst="straightConnector1">
                          <a:avLst/>
                        </a:prstGeom>
                        <a:ln w="9525">
                          <a:solidFill>
                            <a:srgbClr val="4472C4"/>
                          </a:solidFill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EA3EB4A" id="Arrow 46" o:spid="_x0000_s1026" type="#_x0000_t32" style="position:absolute;margin-left:110.55pt;margin-top:634.95pt;width:19.85pt;height:0;z-index:25165828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" strokecolor="#4472c4">
                <v:stroke endarrow="block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287" behindDoc="0" locked="0" layoutInCell="1" allowOverlap="1">
                <wp:simplePos x="0" y="0"/>
                <wp:positionH relativeFrom="page">
                  <wp:posOffset>4428000</wp:posOffset>
                </wp:positionH>
                <wp:positionV relativeFrom="page">
                  <wp:posOffset>8064000</wp:posOffset>
                </wp:positionV>
                <wp:extent cx="1908000" cy="1"/>
                <wp:effectExtent l="0" t="0" r="0" b="0"/>
                <wp:wrapNone/>
                <wp:docPr id="47" name="Arrow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8000" cy="1"/>
                        </a:xfrm>
                        <a:prstGeom prst="straightConnector1">
                          <a:avLst/>
                        </a:prstGeom>
                        <a:ln w="9525">
                          <a:solidFill>
                            <a:srgbClr val="4472C4"/>
                          </a:solidFill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AA4AABB" id="Arrow 47" o:spid="_x0000_s1026" type="#_x0000_t32" style="position:absolute;margin-left:348.65pt;margin-top:634.95pt;width:150.25pt;height:0;z-index:251658287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" strokecolor="#4472c4">
                <v:stroke endarrow="block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288" behindDoc="0" locked="0" layoutInCell="1" allowOverlap="1">
                <wp:simplePos x="0" y="0"/>
                <wp:positionH relativeFrom="page">
                  <wp:posOffset>1404000</wp:posOffset>
                </wp:positionH>
                <wp:positionV relativeFrom="page">
                  <wp:posOffset>8316000</wp:posOffset>
                </wp:positionV>
                <wp:extent cx="252000" cy="1"/>
                <wp:effectExtent l="0" t="0" r="0" b="0"/>
                <wp:wrapNone/>
                <wp:docPr id="48" name="Arrow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2000" cy="1"/>
                        </a:xfrm>
                        <a:prstGeom prst="straightConnector1">
                          <a:avLst/>
                        </a:prstGeom>
                        <a:ln w="9525">
                          <a:solidFill>
                            <a:srgbClr val="4472C4"/>
                          </a:solidFill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605D881" id="Arrow 48" o:spid="_x0000_s1026" type="#_x0000_t32" style="position:absolute;margin-left:110.55pt;margin-top:654.8pt;width:19.85pt;height:0;z-index:251658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" strokecolor="#4472c4">
                <v:stroke endarrow="block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289" behindDoc="0" locked="0" layoutInCell="1" allowOverlap="1">
                <wp:simplePos x="0" y="0"/>
                <wp:positionH relativeFrom="page">
                  <wp:posOffset>4428000</wp:posOffset>
                </wp:positionH>
                <wp:positionV relativeFrom="page">
                  <wp:posOffset>8316000</wp:posOffset>
                </wp:positionV>
                <wp:extent cx="1908000" cy="1"/>
                <wp:effectExtent l="0" t="0" r="0" b="0"/>
                <wp:wrapNone/>
                <wp:docPr id="49" name="Arrow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8000" cy="1"/>
                        </a:xfrm>
                        <a:prstGeom prst="straightConnector1">
                          <a:avLst/>
                        </a:prstGeom>
                        <a:ln w="9525">
                          <a:solidFill>
                            <a:srgbClr val="4472C4"/>
                          </a:solidFill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20BE678" id="Arrow 49" o:spid="_x0000_s1026" type="#_x0000_t32" style="position:absolute;margin-left:348.65pt;margin-top:654.8pt;width:150.25pt;height:0;z-index:251658289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" strokecolor="#4472c4">
                <v:stroke endarrow="block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290" behindDoc="0" locked="0" layoutInCell="1" allowOverlap="1">
                <wp:simplePos x="0" y="0"/>
                <wp:positionH relativeFrom="page">
                  <wp:posOffset>1404000</wp:posOffset>
                </wp:positionH>
                <wp:positionV relativeFrom="page">
                  <wp:posOffset>8568000</wp:posOffset>
                </wp:positionV>
                <wp:extent cx="252000" cy="1"/>
                <wp:effectExtent l="0" t="0" r="0" b="0"/>
                <wp:wrapNone/>
                <wp:docPr id="50" name="Arrow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2000" cy="1"/>
                        </a:xfrm>
                        <a:prstGeom prst="straightConnector1">
                          <a:avLst/>
                        </a:prstGeom>
                        <a:ln w="9525">
                          <a:solidFill>
                            <a:srgbClr val="4472C4"/>
                          </a:solidFill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22A7A12" id="Arrow 50" o:spid="_x0000_s1026" type="#_x0000_t32" style="position:absolute;margin-left:110.55pt;margin-top:674.65pt;width:19.85pt;height:0;z-index:25165829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" strokecolor="#4472c4">
                <v:stroke endarrow="block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291" behindDoc="0" locked="0" layoutInCell="1" allowOverlap="1">
                <wp:simplePos x="0" y="0"/>
                <wp:positionH relativeFrom="page">
                  <wp:posOffset>4428000</wp:posOffset>
                </wp:positionH>
                <wp:positionV relativeFrom="page">
                  <wp:posOffset>8568000</wp:posOffset>
                </wp:positionV>
                <wp:extent cx="1908000" cy="1"/>
                <wp:effectExtent l="0" t="0" r="0" b="0"/>
                <wp:wrapNone/>
                <wp:docPr id="51" name="Arrow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8000" cy="1"/>
                        </a:xfrm>
                        <a:prstGeom prst="straightConnector1">
                          <a:avLst/>
                        </a:prstGeom>
                        <a:ln w="9525">
                          <a:solidFill>
                            <a:srgbClr val="4472C4"/>
                          </a:solidFill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EC00D5A" id="Arrow 51" o:spid="_x0000_s1026" type="#_x0000_t32" style="position:absolute;margin-left:348.65pt;margin-top:674.65pt;width:150.25pt;height:0;z-index:251658291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" strokecolor="#4472c4">
                <v:stroke endarrow="block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292" behindDoc="0" locked="0" layoutInCell="1" allowOverlap="1">
                <wp:simplePos x="0" y="0"/>
                <wp:positionH relativeFrom="page">
                  <wp:posOffset>1404000</wp:posOffset>
                </wp:positionH>
                <wp:positionV relativeFrom="page">
                  <wp:posOffset>8820000</wp:posOffset>
                </wp:positionV>
                <wp:extent cx="252000" cy="1"/>
                <wp:effectExtent l="0" t="0" r="0" b="0"/>
                <wp:wrapNone/>
                <wp:docPr id="52" name="Arrow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2000" cy="1"/>
                        </a:xfrm>
                        <a:prstGeom prst="straightConnector1">
                          <a:avLst/>
                        </a:prstGeom>
                        <a:ln w="9525">
                          <a:solidFill>
                            <a:srgbClr val="4472C4"/>
                          </a:solidFill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334DFB6" id="Arrow 52" o:spid="_x0000_s1026" type="#_x0000_t32" style="position:absolute;margin-left:110.55pt;margin-top:694.5pt;width:19.85pt;height:0;z-index:2516582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" strokecolor="#4472c4">
                <v:stroke endarrow="block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293" behindDoc="0" locked="0" layoutInCell="1" allowOverlap="1">
                <wp:simplePos x="0" y="0"/>
                <wp:positionH relativeFrom="page">
                  <wp:posOffset>4428000</wp:posOffset>
                </wp:positionH>
                <wp:positionV relativeFrom="page">
                  <wp:posOffset>8820000</wp:posOffset>
                </wp:positionV>
                <wp:extent cx="1908000" cy="1"/>
                <wp:effectExtent l="0" t="0" r="0" b="0"/>
                <wp:wrapNone/>
                <wp:docPr id="53" name="Arrow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8000" cy="1"/>
                        </a:xfrm>
                        <a:prstGeom prst="straightConnector1">
                          <a:avLst/>
                        </a:prstGeom>
                        <a:ln w="9525">
                          <a:solidFill>
                            <a:srgbClr val="4472C4"/>
                          </a:solidFill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F2B1230" id="Arrow 53" o:spid="_x0000_s1026" type="#_x0000_t32" style="position:absolute;margin-left:348.65pt;margin-top:694.5pt;width:150.25pt;height:0;z-index:251658293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" strokecolor="#4472c4">
                <v:stroke endarrow="block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294" behindDoc="0" locked="0" layoutInCell="1" allowOverlap="1">
                <wp:simplePos x="0" y="0"/>
                <wp:positionH relativeFrom="page">
                  <wp:posOffset>1404000</wp:posOffset>
                </wp:positionH>
                <wp:positionV relativeFrom="page">
                  <wp:posOffset>9072000</wp:posOffset>
                </wp:positionV>
                <wp:extent cx="252000" cy="1"/>
                <wp:effectExtent l="0" t="0" r="0" b="0"/>
                <wp:wrapNone/>
                <wp:docPr id="54" name="Arrow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2000" cy="1"/>
                        </a:xfrm>
                        <a:prstGeom prst="straightConnector1">
                          <a:avLst/>
                        </a:prstGeom>
                        <a:ln w="9525">
                          <a:solidFill>
                            <a:srgbClr val="4472C4"/>
                          </a:solidFill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70BF3D2" id="Arrow 54" o:spid="_x0000_s1026" type="#_x0000_t32" style="position:absolute;margin-left:110.55pt;margin-top:714.35pt;width:19.85pt;height:0;z-index:25165829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" strokecolor="#4472c4">
                <v:stroke endarrow="block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295" behindDoc="0" locked="0" layoutInCell="1" allowOverlap="1">
                <wp:simplePos x="0" y="0"/>
                <wp:positionH relativeFrom="page">
                  <wp:posOffset>4428000</wp:posOffset>
                </wp:positionH>
                <wp:positionV relativeFrom="page">
                  <wp:posOffset>9072000</wp:posOffset>
                </wp:positionV>
                <wp:extent cx="1908000" cy="1"/>
                <wp:effectExtent l="0" t="0" r="0" b="0"/>
                <wp:wrapNone/>
                <wp:docPr id="55" name="Arrow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8000" cy="1"/>
                        </a:xfrm>
                        <a:prstGeom prst="straightConnector1">
                          <a:avLst/>
                        </a:prstGeom>
                        <a:ln w="9525">
                          <a:solidFill>
                            <a:srgbClr val="4472C4"/>
                          </a:solidFill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B2386A1" id="Arrow 55" o:spid="_x0000_s1026" type="#_x0000_t32" style="position:absolute;margin-left:348.65pt;margin-top:714.35pt;width:150.25pt;height:0;z-index:251658295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" strokecolor="#4472c4">
                <v:stroke endarrow="block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296" behindDoc="0" locked="0" layoutInCell="1" allowOverlap="1">
                <wp:simplePos x="0" y="0"/>
                <wp:positionH relativeFrom="page">
                  <wp:posOffset>1404000</wp:posOffset>
                </wp:positionH>
                <wp:positionV relativeFrom="page">
                  <wp:posOffset>9324000</wp:posOffset>
                </wp:positionV>
                <wp:extent cx="252000" cy="1"/>
                <wp:effectExtent l="0" t="0" r="0" b="0"/>
                <wp:wrapNone/>
                <wp:docPr id="56" name="Arrow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2000" cy="1"/>
                        </a:xfrm>
                        <a:prstGeom prst="straightConnector1">
                          <a:avLst/>
                        </a:prstGeom>
                        <a:ln w="9525">
                          <a:solidFill>
                            <a:srgbClr val="4472C4"/>
                          </a:solidFill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0BEA1DE" id="Arrow 56" o:spid="_x0000_s1026" type="#_x0000_t32" style="position:absolute;margin-left:110.55pt;margin-top:734.15pt;width:19.85pt;height:0;z-index:251658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" strokecolor="#4472c4">
                <v:stroke endarrow="block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297" behindDoc="0" locked="0" layoutInCell="1" allowOverlap="1">
                <wp:simplePos x="0" y="0"/>
                <wp:positionH relativeFrom="page">
                  <wp:posOffset>4428000</wp:posOffset>
                </wp:positionH>
                <wp:positionV relativeFrom="page">
                  <wp:posOffset>9324000</wp:posOffset>
                </wp:positionV>
                <wp:extent cx="1908000" cy="1"/>
                <wp:effectExtent l="0" t="0" r="0" b="0"/>
                <wp:wrapNone/>
                <wp:docPr id="57" name="Arrow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8000" cy="1"/>
                        </a:xfrm>
                        <a:prstGeom prst="straightConnector1">
                          <a:avLst/>
                        </a:prstGeom>
                        <a:ln w="9525">
                          <a:solidFill>
                            <a:srgbClr val="4472C4"/>
                          </a:solidFill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F87C8CE" id="Arrow 57" o:spid="_x0000_s1026" type="#_x0000_t32" style="position:absolute;margin-left:348.65pt;margin-top:734.15pt;width:150.25pt;height:0;z-index:251658297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" strokecolor="#4472c4">
                <v:stroke endarrow="block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298" behindDoc="0" locked="0" layoutInCell="1" allowOverlap="1">
                <wp:simplePos x="0" y="0"/>
                <wp:positionH relativeFrom="page">
                  <wp:posOffset>1404000</wp:posOffset>
                </wp:positionH>
                <wp:positionV relativeFrom="page">
                  <wp:posOffset>9576000</wp:posOffset>
                </wp:positionV>
                <wp:extent cx="252000" cy="1"/>
                <wp:effectExtent l="0" t="0" r="0" b="0"/>
                <wp:wrapNone/>
                <wp:docPr id="58" name="Arrow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2000" cy="1"/>
                        </a:xfrm>
                        <a:prstGeom prst="straightConnector1">
                          <a:avLst/>
                        </a:prstGeom>
                        <a:ln w="9525">
                          <a:solidFill>
                            <a:srgbClr val="4472C4"/>
                          </a:solidFill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3B86218" id="Arrow 58" o:spid="_x0000_s1026" type="#_x0000_t32" style="position:absolute;margin-left:110.55pt;margin-top:754pt;width:19.85pt;height:0;z-index:25165829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" strokecolor="#4472c4">
                <v:stroke endarrow="block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299" behindDoc="0" locked="0" layoutInCell="1" allowOverlap="1">
                <wp:simplePos x="0" y="0"/>
                <wp:positionH relativeFrom="page">
                  <wp:posOffset>4428000</wp:posOffset>
                </wp:positionH>
                <wp:positionV relativeFrom="page">
                  <wp:posOffset>9576000</wp:posOffset>
                </wp:positionV>
                <wp:extent cx="1908000" cy="1"/>
                <wp:effectExtent l="0" t="0" r="0" b="0"/>
                <wp:wrapNone/>
                <wp:docPr id="59" name="Arrow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08000" cy="1"/>
                        </a:xfrm>
                        <a:prstGeom prst="straightConnector1">
                          <a:avLst/>
                        </a:prstGeom>
                        <a:ln w="9525">
                          <a:solidFill>
                            <a:srgbClr val="4472C4"/>
                          </a:solidFill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C671193" id="Arrow 59" o:spid="_x0000_s1026" type="#_x0000_t32" style="position:absolute;margin-left:348.65pt;margin-top:754pt;width:150.25pt;height:0;flip:y;z-index:251658299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" strokecolor="#4472c4">
                <v:stroke endarrow="block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300" behindDoc="0" locked="0" layoutInCell="1" allowOverlap="1">
                <wp:simplePos x="0" y="0"/>
                <wp:positionH relativeFrom="page">
                  <wp:posOffset>13428000</wp:posOffset>
                </wp:positionH>
                <wp:positionV relativeFrom="page">
                  <wp:posOffset>2088000</wp:posOffset>
                </wp:positionV>
                <wp:extent cx="180000" cy="1"/>
                <wp:effectExtent l="0" t="0" r="0" b="0"/>
                <wp:wrapNone/>
                <wp:docPr id="60" name="Arrow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0000" cy="1"/>
                        </a:xfrm>
                        <a:prstGeom prst="straightConnector1">
                          <a:avLst/>
                        </a:prstGeom>
                        <a:ln w="9525">
                          <a:solidFill>
                            <a:srgbClr val="4472C4"/>
                          </a:solidFill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C47390C" id="Arrow 60" o:spid="_x0000_s1026" type="#_x0000_t32" style="position:absolute;margin-left:1057.3pt;margin-top:164.4pt;width:14.15pt;height:0;flip:x;z-index:2516583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" strokecolor="#4472c4">
                <v:stroke endarrow="block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301" behindDoc="0" locked="0" layoutInCell="1" allowOverlap="1">
                <wp:simplePos x="0" y="0"/>
                <wp:positionH relativeFrom="page">
                  <wp:posOffset>8856000</wp:posOffset>
                </wp:positionH>
                <wp:positionV relativeFrom="page">
                  <wp:posOffset>2088000</wp:posOffset>
                </wp:positionV>
                <wp:extent cx="1800000" cy="1"/>
                <wp:effectExtent l="0" t="0" r="0" b="0"/>
                <wp:wrapNone/>
                <wp:docPr id="61" name="Arrow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00000" cy="1"/>
                        </a:xfrm>
                        <a:prstGeom prst="straightConnector1">
                          <a:avLst/>
                        </a:prstGeom>
                        <a:ln w="9525">
                          <a:solidFill>
                            <a:srgbClr val="4472C4"/>
                          </a:solidFill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8C36476" id="Arrow 61" o:spid="_x0000_s1026" type="#_x0000_t32" style="position:absolute;margin-left:697.3pt;margin-top:164.4pt;width:141.75pt;height:0;flip:x;z-index:251658301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" strokecolor="#4472c4">
                <v:stroke endarrow="block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302" behindDoc="0" locked="0" layoutInCell="1" allowOverlap="1">
                <wp:simplePos x="0" y="0"/>
                <wp:positionH relativeFrom="page">
                  <wp:posOffset>13428000</wp:posOffset>
                </wp:positionH>
                <wp:positionV relativeFrom="page">
                  <wp:posOffset>3600000</wp:posOffset>
                </wp:positionV>
                <wp:extent cx="180000" cy="1"/>
                <wp:effectExtent l="0" t="0" r="0" b="0"/>
                <wp:wrapNone/>
                <wp:docPr id="62" name="Arrow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0000" cy="1"/>
                        </a:xfrm>
                        <a:prstGeom prst="straightConnector1">
                          <a:avLst/>
                        </a:prstGeom>
                        <a:ln w="9525">
                          <a:solidFill>
                            <a:srgbClr val="4472C4"/>
                          </a:solidFill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1CCB655" id="Arrow 62" o:spid="_x0000_s1026" type="#_x0000_t32" style="position:absolute;margin-left:1057.3pt;margin-top:283.45pt;width:14.15pt;height:0;flip:x;z-index:25165830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" strokecolor="#4472c4">
                <v:stroke endarrow="block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303" behindDoc="0" locked="0" layoutInCell="1" allowOverlap="1">
                <wp:simplePos x="0" y="0"/>
                <wp:positionH relativeFrom="page">
                  <wp:posOffset>8856000</wp:posOffset>
                </wp:positionH>
                <wp:positionV relativeFrom="page">
                  <wp:posOffset>3510000</wp:posOffset>
                </wp:positionV>
                <wp:extent cx="1800000" cy="90000"/>
                <wp:effectExtent l="0" t="0" r="0" b="0"/>
                <wp:wrapNone/>
                <wp:docPr id="63" name="Arrow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800000" cy="90000"/>
                        </a:xfrm>
                        <a:prstGeom prst="straightConnector1">
                          <a:avLst/>
                        </a:prstGeom>
                        <a:ln w="9525">
                          <a:solidFill>
                            <a:srgbClr val="4472C4"/>
                          </a:solidFill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C9A7571" id="Arrow 63" o:spid="_x0000_s1026" type="#_x0000_t32" style="position:absolute;margin-left:697.3pt;margin-top:276.4pt;width:141.75pt;height:7.1pt;flip:x y;z-index:251658303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" strokecolor="#4472c4">
                <v:stroke endarrow="block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304" behindDoc="0" locked="0" layoutInCell="1" allowOverlap="1">
                <wp:simplePos x="0" y="0"/>
                <wp:positionH relativeFrom="page">
                  <wp:posOffset>8856000</wp:posOffset>
                </wp:positionH>
                <wp:positionV relativeFrom="page">
                  <wp:posOffset>3600000</wp:posOffset>
                </wp:positionV>
                <wp:extent cx="1800000" cy="1980000"/>
                <wp:effectExtent l="0" t="0" r="0" b="0"/>
                <wp:wrapNone/>
                <wp:docPr id="64" name="Arrow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00000" cy="1980000"/>
                        </a:xfrm>
                        <a:prstGeom prst="straightConnector1">
                          <a:avLst/>
                        </a:prstGeom>
                        <a:ln w="9525">
                          <a:solidFill>
                            <a:srgbClr val="4472C4"/>
                          </a:solidFill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1FE1549" id="Arrow 64" o:spid="_x0000_s1026" type="#_x0000_t32" style="position:absolute;margin-left:697.3pt;margin-top:283.45pt;width:141.75pt;height:155.9pt;flip:x;z-index:251658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" strokecolor="#4472c4">
                <v:stroke endarrow="block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305" behindDoc="0" locked="0" layoutInCell="1" allowOverlap="1">
                <wp:simplePos x="0" y="0"/>
                <wp:positionH relativeFrom="page">
                  <wp:posOffset>13428000</wp:posOffset>
                </wp:positionH>
                <wp:positionV relativeFrom="page">
                  <wp:posOffset>3852000</wp:posOffset>
                </wp:positionV>
                <wp:extent cx="180000" cy="1"/>
                <wp:effectExtent l="0" t="0" r="0" b="0"/>
                <wp:wrapNone/>
                <wp:docPr id="65" name="Arrow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0000" cy="1"/>
                        </a:xfrm>
                        <a:prstGeom prst="straightConnector1">
                          <a:avLst/>
                        </a:prstGeom>
                        <a:ln w="9525">
                          <a:solidFill>
                            <a:srgbClr val="4472C4"/>
                          </a:solidFill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C534F88" id="Arrow 65" o:spid="_x0000_s1026" type="#_x0000_t32" style="position:absolute;margin-left:1057.3pt;margin-top:303.3pt;width:14.15pt;height:0;flip:x;z-index:251658305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" strokecolor="#4472c4">
                <v:stroke endarrow="block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306" behindDoc="0" locked="0" layoutInCell="1" allowOverlap="1">
                <wp:simplePos x="0" y="0"/>
                <wp:positionH relativeFrom="page">
                  <wp:posOffset>8856000</wp:posOffset>
                </wp:positionH>
                <wp:positionV relativeFrom="page">
                  <wp:posOffset>3510000</wp:posOffset>
                </wp:positionV>
                <wp:extent cx="1800000" cy="342000"/>
                <wp:effectExtent l="0" t="0" r="0" b="0"/>
                <wp:wrapNone/>
                <wp:docPr id="66" name="Arrow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800000" cy="342000"/>
                        </a:xfrm>
                        <a:prstGeom prst="straightConnector1">
                          <a:avLst/>
                        </a:prstGeom>
                        <a:ln w="9525">
                          <a:solidFill>
                            <a:srgbClr val="4472C4"/>
                          </a:solidFill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126A2BD" id="Arrow 66" o:spid="_x0000_s1026" type="#_x0000_t32" style="position:absolute;margin-left:697.3pt;margin-top:276.4pt;width:141.75pt;height:26.95pt;flip:x y;z-index:25165830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" strokecolor="#4472c4">
                <v:stroke endarrow="block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307" behindDoc="0" locked="0" layoutInCell="1" allowOverlap="1">
                <wp:simplePos x="0" y="0"/>
                <wp:positionH relativeFrom="page">
                  <wp:posOffset>8856000</wp:posOffset>
                </wp:positionH>
                <wp:positionV relativeFrom="page">
                  <wp:posOffset>3852000</wp:posOffset>
                </wp:positionV>
                <wp:extent cx="1800000" cy="1728000"/>
                <wp:effectExtent l="0" t="0" r="0" b="0"/>
                <wp:wrapNone/>
                <wp:docPr id="67" name="Arrow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00000" cy="1728000"/>
                        </a:xfrm>
                        <a:prstGeom prst="straightConnector1">
                          <a:avLst/>
                        </a:prstGeom>
                        <a:ln w="9525">
                          <a:solidFill>
                            <a:srgbClr val="4472C4"/>
                          </a:solidFill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D21EC80" id="Arrow 67" o:spid="_x0000_s1026" type="#_x0000_t32" style="position:absolute;margin-left:697.3pt;margin-top:303.3pt;width:141.75pt;height:136.05pt;flip:x;z-index:251658307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" strokecolor="#4472c4">
                <v:stroke endarrow="block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308" behindDoc="0" locked="0" layoutInCell="1" allowOverlap="1">
                <wp:simplePos x="0" y="0"/>
                <wp:positionH relativeFrom="page">
                  <wp:posOffset>13428000</wp:posOffset>
                </wp:positionH>
                <wp:positionV relativeFrom="page">
                  <wp:posOffset>4356000</wp:posOffset>
                </wp:positionV>
                <wp:extent cx="180000" cy="1"/>
                <wp:effectExtent l="0" t="0" r="0" b="0"/>
                <wp:wrapNone/>
                <wp:docPr id="68" name="Arrow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0000" cy="1"/>
                        </a:xfrm>
                        <a:prstGeom prst="straightConnector1">
                          <a:avLst/>
                        </a:prstGeom>
                        <a:ln w="9525">
                          <a:solidFill>
                            <a:srgbClr val="4472C4"/>
                          </a:solidFill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FBD9205" id="Arrow 68" o:spid="_x0000_s1026" type="#_x0000_t32" style="position:absolute;margin-left:1057.3pt;margin-top:343pt;width:14.15pt;height:0;flip:x;z-index:2516583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" strokecolor="#4472c4">
                <v:stroke endarrow="block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309" behindDoc="0" locked="0" layoutInCell="1" allowOverlap="1">
                <wp:simplePos x="0" y="0"/>
                <wp:positionH relativeFrom="page">
                  <wp:posOffset>8856000</wp:posOffset>
                </wp:positionH>
                <wp:positionV relativeFrom="page">
                  <wp:posOffset>4356000</wp:posOffset>
                </wp:positionV>
                <wp:extent cx="1800000" cy="90000"/>
                <wp:effectExtent l="0" t="0" r="0" b="0"/>
                <wp:wrapNone/>
                <wp:docPr id="69" name="Arrow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00000" cy="90000"/>
                        </a:xfrm>
                        <a:prstGeom prst="straightConnector1">
                          <a:avLst/>
                        </a:prstGeom>
                        <a:ln w="9525">
                          <a:solidFill>
                            <a:srgbClr val="4472C4"/>
                          </a:solidFill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ED49EFB" id="Arrow 69" o:spid="_x0000_s1026" type="#_x0000_t32" style="position:absolute;margin-left:697.3pt;margin-top:343pt;width:141.75pt;height:7.1pt;flip:x;z-index:251658309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" strokecolor="#4472c4">
                <v:stroke endarrow="block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310" behindDoc="0" locked="0" layoutInCell="1" allowOverlap="1">
                <wp:simplePos x="0" y="0"/>
                <wp:positionH relativeFrom="page">
                  <wp:posOffset>13428000</wp:posOffset>
                </wp:positionH>
                <wp:positionV relativeFrom="page">
                  <wp:posOffset>4608000</wp:posOffset>
                </wp:positionV>
                <wp:extent cx="180000" cy="1"/>
                <wp:effectExtent l="0" t="0" r="0" b="0"/>
                <wp:wrapNone/>
                <wp:docPr id="70" name="Arrow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0000" cy="1"/>
                        </a:xfrm>
                        <a:prstGeom prst="straightConnector1">
                          <a:avLst/>
                        </a:prstGeom>
                        <a:ln w="9525">
                          <a:solidFill>
                            <a:srgbClr val="4472C4"/>
                          </a:solidFill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6E7CD6E" id="Arrow 70" o:spid="_x0000_s1026" type="#_x0000_t32" style="position:absolute;margin-left:1057.3pt;margin-top:362.85pt;width:14.15pt;height:0;flip:x;z-index:25165831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" strokecolor="#4472c4">
                <v:stroke endarrow="block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311" behindDoc="0" locked="0" layoutInCell="1" allowOverlap="1">
                <wp:simplePos x="0" y="0"/>
                <wp:positionH relativeFrom="page">
                  <wp:posOffset>8856000</wp:posOffset>
                </wp:positionH>
                <wp:positionV relativeFrom="page">
                  <wp:posOffset>4608000</wp:posOffset>
                </wp:positionV>
                <wp:extent cx="1800000" cy="1"/>
                <wp:effectExtent l="0" t="0" r="0" b="0"/>
                <wp:wrapNone/>
                <wp:docPr id="71" name="Arrow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00000" cy="1"/>
                        </a:xfrm>
                        <a:prstGeom prst="straightConnector1">
                          <a:avLst/>
                        </a:prstGeom>
                        <a:ln w="9525">
                          <a:solidFill>
                            <a:srgbClr val="4472C4"/>
                          </a:solidFill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1849D8F" id="Arrow 71" o:spid="_x0000_s1026" type="#_x0000_t32" style="position:absolute;margin-left:697.3pt;margin-top:362.85pt;width:141.75pt;height:0;flip:x;z-index:251658311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" strokecolor="#4472c4">
                <v:stroke endarrow="block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312" behindDoc="0" locked="0" layoutInCell="1" allowOverlap="1">
                <wp:simplePos x="0" y="0"/>
                <wp:positionH relativeFrom="page">
                  <wp:posOffset>13428000</wp:posOffset>
                </wp:positionH>
                <wp:positionV relativeFrom="page">
                  <wp:posOffset>4860000</wp:posOffset>
                </wp:positionV>
                <wp:extent cx="180000" cy="1"/>
                <wp:effectExtent l="0" t="0" r="0" b="0"/>
                <wp:wrapNone/>
                <wp:docPr id="72" name="Arrow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0000" cy="1"/>
                        </a:xfrm>
                        <a:prstGeom prst="straightConnector1">
                          <a:avLst/>
                        </a:prstGeom>
                        <a:ln w="9525">
                          <a:solidFill>
                            <a:srgbClr val="4472C4"/>
                          </a:solidFill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C808700" id="Arrow 72" o:spid="_x0000_s1026" type="#_x0000_t32" style="position:absolute;margin-left:1057.3pt;margin-top:382.7pt;width:14.15pt;height:0;flip:x;z-index:251658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" strokecolor="#4472c4">
                <v:stroke endarrow="block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313" behindDoc="0" locked="0" layoutInCell="1" allowOverlap="1">
                <wp:simplePos x="0" y="0"/>
                <wp:positionH relativeFrom="page">
                  <wp:posOffset>8856000</wp:posOffset>
                </wp:positionH>
                <wp:positionV relativeFrom="page">
                  <wp:posOffset>4860000</wp:posOffset>
                </wp:positionV>
                <wp:extent cx="1800000" cy="1"/>
                <wp:effectExtent l="0" t="0" r="0" b="0"/>
                <wp:wrapNone/>
                <wp:docPr id="73" name="Arrow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00000" cy="1"/>
                        </a:xfrm>
                        <a:prstGeom prst="straightConnector1">
                          <a:avLst/>
                        </a:prstGeom>
                        <a:ln w="9525">
                          <a:solidFill>
                            <a:srgbClr val="4472C4"/>
                          </a:solidFill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8901293" id="Arrow 73" o:spid="_x0000_s1026" type="#_x0000_t32" style="position:absolute;margin-left:697.3pt;margin-top:382.7pt;width:141.75pt;height:0;flip:x;z-index:251658313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" strokecolor="#4472c4">
                <v:stroke endarrow="block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314" behindDoc="0" locked="0" layoutInCell="1" allowOverlap="1">
                <wp:simplePos x="0" y="0"/>
                <wp:positionH relativeFrom="page">
                  <wp:posOffset>13428000</wp:posOffset>
                </wp:positionH>
                <wp:positionV relativeFrom="page">
                  <wp:posOffset>5112000</wp:posOffset>
                </wp:positionV>
                <wp:extent cx="180000" cy="1"/>
                <wp:effectExtent l="0" t="0" r="0" b="0"/>
                <wp:wrapNone/>
                <wp:docPr id="74" name="Arrow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0000" cy="1"/>
                        </a:xfrm>
                        <a:prstGeom prst="straightConnector1">
                          <a:avLst/>
                        </a:prstGeom>
                        <a:ln w="9525">
                          <a:solidFill>
                            <a:srgbClr val="4472C4"/>
                          </a:solidFill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60E7B79" id="Arrow 74" o:spid="_x0000_s1026" type="#_x0000_t32" style="position:absolute;margin-left:1057.3pt;margin-top:402.5pt;width:14.15pt;height:0;flip:x;z-index:25165831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" strokecolor="#4472c4">
                <v:stroke endarrow="block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315" behindDoc="0" locked="0" layoutInCell="1" allowOverlap="1">
                <wp:simplePos x="0" y="0"/>
                <wp:positionH relativeFrom="page">
                  <wp:posOffset>8856000</wp:posOffset>
                </wp:positionH>
                <wp:positionV relativeFrom="page">
                  <wp:posOffset>5022000</wp:posOffset>
                </wp:positionV>
                <wp:extent cx="1800000" cy="90000"/>
                <wp:effectExtent l="0" t="0" r="0" b="0"/>
                <wp:wrapNone/>
                <wp:docPr id="75" name="Arrow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800000" cy="90000"/>
                        </a:xfrm>
                        <a:prstGeom prst="straightConnector1">
                          <a:avLst/>
                        </a:prstGeom>
                        <a:ln w="9525">
                          <a:solidFill>
                            <a:srgbClr val="4472C4"/>
                          </a:solidFill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52411E2" id="Arrow 75" o:spid="_x0000_s1026" type="#_x0000_t32" style="position:absolute;margin-left:697.3pt;margin-top:395.45pt;width:141.75pt;height:7.1pt;flip:x y;z-index:251658315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" strokecolor="#4472c4">
                <v:stroke endarrow="block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316" behindDoc="0" locked="0" layoutInCell="1" allowOverlap="1">
                <wp:simplePos x="0" y="0"/>
                <wp:positionH relativeFrom="page">
                  <wp:posOffset>13428000</wp:posOffset>
                </wp:positionH>
                <wp:positionV relativeFrom="page">
                  <wp:posOffset>8064000</wp:posOffset>
                </wp:positionV>
                <wp:extent cx="180000" cy="1"/>
                <wp:effectExtent l="0" t="0" r="0" b="0"/>
                <wp:wrapNone/>
                <wp:docPr id="76" name="Arrow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0000" cy="1"/>
                        </a:xfrm>
                        <a:prstGeom prst="straightConnector1">
                          <a:avLst/>
                        </a:prstGeom>
                        <a:ln w="9525">
                          <a:solidFill>
                            <a:srgbClr val="4472C4"/>
                          </a:solidFill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537004C" id="Arrow 76" o:spid="_x0000_s1026" type="#_x0000_t32" style="position:absolute;margin-left:1057.3pt;margin-top:634.95pt;width:14.15pt;height:0;flip:x;z-index:2516583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" strokecolor="#4472c4">
                <v:stroke endarrow="block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317" behindDoc="0" locked="0" layoutInCell="1" allowOverlap="1">
                <wp:simplePos x="0" y="0"/>
                <wp:positionH relativeFrom="page">
                  <wp:posOffset>8856000</wp:posOffset>
                </wp:positionH>
                <wp:positionV relativeFrom="page">
                  <wp:posOffset>8064000</wp:posOffset>
                </wp:positionV>
                <wp:extent cx="1800000" cy="1"/>
                <wp:effectExtent l="0" t="0" r="0" b="0"/>
                <wp:wrapNone/>
                <wp:docPr id="77" name="Arrow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00000" cy="1"/>
                        </a:xfrm>
                        <a:prstGeom prst="straightConnector1">
                          <a:avLst/>
                        </a:prstGeom>
                        <a:ln w="9525">
                          <a:solidFill>
                            <a:srgbClr val="4472C4"/>
                          </a:solidFill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9C33263" id="Arrow 77" o:spid="_x0000_s1026" type="#_x0000_t32" style="position:absolute;margin-left:697.3pt;margin-top:634.95pt;width:141.75pt;height:0;flip:x;z-index:251658317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" strokecolor="#4472c4">
                <v:stroke endarrow="block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318" behindDoc="0" locked="0" layoutInCell="1" allowOverlap="1">
                <wp:simplePos x="0" y="0"/>
                <wp:positionH relativeFrom="page">
                  <wp:posOffset>13428000</wp:posOffset>
                </wp:positionH>
                <wp:positionV relativeFrom="page">
                  <wp:posOffset>8316000</wp:posOffset>
                </wp:positionV>
                <wp:extent cx="180000" cy="1"/>
                <wp:effectExtent l="0" t="0" r="0" b="0"/>
                <wp:wrapNone/>
                <wp:docPr id="78" name="Arrow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0000" cy="1"/>
                        </a:xfrm>
                        <a:prstGeom prst="straightConnector1">
                          <a:avLst/>
                        </a:prstGeom>
                        <a:ln w="9525">
                          <a:solidFill>
                            <a:srgbClr val="4472C4"/>
                          </a:solidFill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6DD3742" id="Arrow 78" o:spid="_x0000_s1026" type="#_x0000_t32" style="position:absolute;margin-left:1057.3pt;margin-top:654.8pt;width:14.15pt;height:0;flip:x;z-index:25165831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" strokecolor="#4472c4">
                <v:stroke endarrow="block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319" behindDoc="0" locked="0" layoutInCell="1" allowOverlap="1">
                <wp:simplePos x="0" y="0"/>
                <wp:positionH relativeFrom="page">
                  <wp:posOffset>8856000</wp:posOffset>
                </wp:positionH>
                <wp:positionV relativeFrom="page">
                  <wp:posOffset>8316000</wp:posOffset>
                </wp:positionV>
                <wp:extent cx="1800000" cy="1"/>
                <wp:effectExtent l="0" t="0" r="0" b="0"/>
                <wp:wrapNone/>
                <wp:docPr id="79" name="Arrow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00000" cy="1"/>
                        </a:xfrm>
                        <a:prstGeom prst="straightConnector1">
                          <a:avLst/>
                        </a:prstGeom>
                        <a:ln w="9525">
                          <a:solidFill>
                            <a:srgbClr val="4472C4"/>
                          </a:solidFill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6FDF3E2" id="Arrow 79" o:spid="_x0000_s1026" type="#_x0000_t32" style="position:absolute;margin-left:697.3pt;margin-top:654.8pt;width:141.75pt;height:0;flip:x;z-index:251658319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" strokecolor="#4472c4">
                <v:stroke endarrow="block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320" behindDoc="0" locked="0" layoutInCell="1" allowOverlap="1">
                <wp:simplePos x="0" y="0"/>
                <wp:positionH relativeFrom="page">
                  <wp:posOffset>7596000</wp:posOffset>
                </wp:positionH>
                <wp:positionV relativeFrom="page">
                  <wp:posOffset>3618000</wp:posOffset>
                </wp:positionV>
                <wp:extent cx="1" cy="720000"/>
                <wp:effectExtent l="0" t="0" r="0" b="0"/>
                <wp:wrapNone/>
                <wp:docPr id="80" name="Arrow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" cy="720000"/>
                        </a:xfrm>
                        <a:prstGeom prst="straightConnector1">
                          <a:avLst/>
                        </a:prstGeom>
                        <a:ln w="9525">
                          <a:solidFill>
                            <a:srgbClr val="4472C4"/>
                          </a:solidFill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E55B5B6" id="Arrow 80" o:spid="_x0000_s1026" type="#_x0000_t32" style="position:absolute;margin-left:598.1pt;margin-top:284.9pt;width:0;height:56.7pt;flip:y;z-index:251658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" strokecolor="#4472c4">
                <v:stroke endarrow="block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321" behindDoc="0" locked="0" layoutInCell="1" allowOverlap="1">
                <wp:simplePos x="0" y="0"/>
                <wp:positionH relativeFrom="page">
                  <wp:posOffset>7596000</wp:posOffset>
                </wp:positionH>
                <wp:positionV relativeFrom="page">
                  <wp:posOffset>5130000</wp:posOffset>
                </wp:positionV>
                <wp:extent cx="1" cy="342000"/>
                <wp:effectExtent l="0" t="0" r="0" b="0"/>
                <wp:wrapNone/>
                <wp:docPr id="81" name="Arrow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" cy="342000"/>
                        </a:xfrm>
                        <a:prstGeom prst="straightConnector1">
                          <a:avLst/>
                        </a:prstGeom>
                        <a:ln w="9525">
                          <a:solidFill>
                            <a:srgbClr val="4472C4"/>
                          </a:solidFill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D06D3F1" id="Arrow 81" o:spid="_x0000_s1026" type="#_x0000_t32" style="position:absolute;margin-left:598.1pt;margin-top:403.95pt;width:0;height:26.95pt;z-index:251658321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" strokecolor="#4472c4">
                <v:stroke endarrow="block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322" behindDoc="0" locked="0" layoutInCell="1" allowOverlap="1">
                <wp:simplePos x="0" y="0"/>
                <wp:positionH relativeFrom="page">
                  <wp:posOffset>324000</wp:posOffset>
                </wp:positionH>
                <wp:positionV relativeFrom="page">
                  <wp:posOffset>468000</wp:posOffset>
                </wp:positionV>
                <wp:extent cx="7200000" cy="288000"/>
                <wp:effectExtent l="0" t="0" r="0" b="0"/>
                <wp:wrapNone/>
                <wp:docPr id="82" name="Text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00000" cy="288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6558BC" w:rsidRDefault="006A7073">
                            <w:pPr>
                              <w:spacing w:after="0" w:line="240" w:lineRule="auto"/>
                            </w:pPr>
                            <w:r>
                              <w:rPr>
                                <w:rFonts w:cs="Arial"/>
                                <w:b/>
                                <w:color w:val="000000"/>
                                <w:sz w:val="24"/>
                                <w:szCs w:val="24"/>
                              </w:rPr>
                              <w:t>UK EPR Data Flowchart</w:t>
                            </w:r>
                          </w:p>
                        </w:txbxContent>
                      </wps:txbx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82" o:spid="_x0000_s1026" type="#_x0000_t202" style="position:absolute;margin-left:25.5pt;margin-top:36.85pt;width:566.95pt;height:22.7pt;z-index:25165832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" filled="f" stroked="f">
                <v:textbox inset="0,0,0,0">
                  <w:txbxContent>
                    <w:p w:rsidR="006558BC" w:rsidRDefault="006A7073">
                      <w:pPr>
                        <w:spacing w:after="0" w:line="240" w:lineRule="auto"/>
                      </w:pPr>
                      <w:r>
                        <w:rPr>
                          <w:rFonts w:cs="Arial"/>
                          <w:b/>
                          <w:color w:val="000000"/>
                          <w:sz w:val="24"/>
                          <w:szCs w:val="24"/>
                        </w:rPr>
                        <w:t>UK EPR Data Flowchart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324" behindDoc="0" locked="0" layoutInCell="1" allowOverlap="1">
                <wp:simplePos x="0" y="0"/>
                <wp:positionH relativeFrom="page">
                  <wp:posOffset>324000</wp:posOffset>
                </wp:positionH>
                <wp:positionV relativeFrom="page">
                  <wp:posOffset>1224000</wp:posOffset>
                </wp:positionV>
                <wp:extent cx="1080000" cy="8460000"/>
                <wp:effectExtent l="0" t="0" r="0" b="0"/>
                <wp:wrapNone/>
                <wp:docPr id="84" name="Box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0000" cy="84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:rsidR="006558BC" w:rsidRDefault="006A7073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rFonts w:cs="Arial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Diageo ERP</w:t>
                            </w:r>
                          </w:p>
                        </w:txbxContent>
                      </wps:txbx>
                      <wps:bodyPr rot="0" vert="horz" wrap="square" lIns="54000" tIns="18000" rIns="54000" bIns="180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Box 84" o:spid="_x0000_s1027" style="position:absolute;margin-left:25.5pt;margin-top:96.4pt;width:85.05pt;height:666.15pt;z-index:2516583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">
                <v:textbox inset="1.5mm,.5mm,1.5mm,.5mm">
                  <w:txbxContent>
                    <w:p w:rsidR="006558BC" w:rsidRDefault="006A7073">
                      <w:pPr>
                        <w:spacing w:after="0" w:line="240" w:lineRule="auto"/>
                        <w:jc w:val="center"/>
                      </w:pPr>
                      <w:r>
                        <w:rPr>
                          <w:rFonts w:cs="Arial"/>
                          <w:b/>
                          <w:color w:val="000000"/>
                          <w:sz w:val="24"/>
                          <w:szCs w:val="24"/>
                        </w:rPr>
                        <w:t>Diageo ERP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325" behindDoc="0" locked="0" layoutInCell="1" allowOverlap="1">
                <wp:simplePos x="0" y="0"/>
                <wp:positionH relativeFrom="page">
                  <wp:posOffset>13608000</wp:posOffset>
                </wp:positionH>
                <wp:positionV relativeFrom="page">
                  <wp:posOffset>1980000</wp:posOffset>
                </wp:positionV>
                <wp:extent cx="1080000" cy="6444000"/>
                <wp:effectExtent l="0" t="0" r="0" b="0"/>
                <wp:wrapNone/>
                <wp:docPr id="85" name="Box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0000" cy="6444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:rsidR="006558BC" w:rsidRDefault="006A7073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rFonts w:cs="Arial"/>
                                <w:b/>
                                <w:color w:val="000000"/>
                                <w:sz w:val="24"/>
                                <w:szCs w:val="24"/>
                              </w:rPr>
                              <w:t>Vendor</w:t>
                            </w:r>
                          </w:p>
                        </w:txbxContent>
                      </wps:txbx>
                      <wps:bodyPr rot="0" vert="horz" wrap="square" lIns="54000" tIns="18000" rIns="54000" bIns="180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Box 85" o:spid="_x0000_s1028" style="position:absolute;margin-left:1071.5pt;margin-top:155.9pt;width:85.05pt;height:507.4pt;z-index:251658325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">
                <v:textbox inset="1.5mm,.5mm,1.5mm,.5mm">
                  <w:txbxContent>
                    <w:p w:rsidR="006558BC" w:rsidRDefault="006A7073">
                      <w:pPr>
                        <w:spacing w:after="0" w:line="240" w:lineRule="auto"/>
                        <w:jc w:val="center"/>
                      </w:pPr>
                      <w:r>
                        <w:rPr>
                          <w:rFonts w:cs="Arial"/>
                          <w:b/>
                          <w:color w:val="000000"/>
                          <w:sz w:val="24"/>
                          <w:szCs w:val="24"/>
                        </w:rPr>
                        <w:t>Vendor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326" behindDoc="0" locked="0" layoutInCell="1" allowOverlap="1">
                <wp:simplePos x="0" y="0"/>
                <wp:positionH relativeFrom="page">
                  <wp:posOffset>6336000</wp:posOffset>
                </wp:positionH>
                <wp:positionV relativeFrom="page">
                  <wp:posOffset>1224000</wp:posOffset>
                </wp:positionV>
                <wp:extent cx="2520000" cy="2394000"/>
                <wp:effectExtent l="0" t="0" r="0" b="0"/>
                <wp:wrapNone/>
                <wp:docPr id="86" name="Box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000" cy="2394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:rsidR="006558BC" w:rsidRDefault="006A7073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rFonts w:cs="Arial"/>
                                <w:b/>
                                <w:color w:val="000000"/>
                                <w:sz w:val="24"/>
                                <w:szCs w:val="24"/>
                              </w:rPr>
                              <w:t>Packaging Data File</w:t>
                            </w:r>
                          </w:p>
                        </w:txbxContent>
                      </wps:txbx>
                      <wps:bodyPr rot="0" vert="horz" wrap="square" lIns="54000" tIns="18000" rIns="54000" bIns="180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Box 86" o:spid="_x0000_s1029" style="position:absolute;margin-left:498.9pt;margin-top:96.4pt;width:198.45pt;height:188.5pt;z-index:25165832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">
                <v:textbox inset="1.5mm,.5mm,1.5mm,.5mm">
                  <w:txbxContent>
                    <w:p w:rsidR="006558BC" w:rsidRDefault="006A7073">
                      <w:pPr>
                        <w:spacing w:after="0" w:line="240" w:lineRule="auto"/>
                        <w:jc w:val="center"/>
                      </w:pPr>
                      <w:r>
                        <w:rPr>
                          <w:rFonts w:cs="Arial"/>
                          <w:b/>
                          <w:color w:val="000000"/>
                          <w:sz w:val="24"/>
                          <w:szCs w:val="24"/>
                        </w:rPr>
                        <w:t>Packaging Data File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327" behindDoc="0" locked="0" layoutInCell="1" allowOverlap="1">
                <wp:simplePos x="0" y="0"/>
                <wp:positionH relativeFrom="page">
                  <wp:posOffset>6336000</wp:posOffset>
                </wp:positionH>
                <wp:positionV relativeFrom="page">
                  <wp:posOffset>4338000</wp:posOffset>
                </wp:positionV>
                <wp:extent cx="2520000" cy="792000"/>
                <wp:effectExtent l="0" t="0" r="0" b="0"/>
                <wp:wrapNone/>
                <wp:docPr id="87" name="Box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000" cy="792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:rsidR="006558BC" w:rsidRDefault="006A7073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rFonts w:cs="Arial"/>
                                <w:b/>
                                <w:color w:val="000000"/>
                                <w:sz w:val="24"/>
                                <w:szCs w:val="24"/>
                              </w:rPr>
                              <w:t>Processing</w:t>
                            </w:r>
                          </w:p>
                        </w:txbxContent>
                      </wps:txbx>
                      <wps:bodyPr rot="0" vert="horz" wrap="square" lIns="54000" tIns="18000" rIns="54000" bIns="180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Box 87" o:spid="_x0000_s1030" style="position:absolute;margin-left:498.9pt;margin-top:341.55pt;width:198.45pt;height:62.35pt;z-index:251658327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">
                <v:textbox inset="1.5mm,.5mm,1.5mm,.5mm">
                  <w:txbxContent>
                    <w:p w:rsidR="006558BC" w:rsidRDefault="006A7073">
                      <w:pPr>
                        <w:spacing w:after="0" w:line="240" w:lineRule="auto"/>
                        <w:jc w:val="center"/>
                      </w:pPr>
                      <w:r>
                        <w:rPr>
                          <w:rFonts w:cs="Arial"/>
                          <w:b/>
                          <w:color w:val="000000"/>
                          <w:sz w:val="24"/>
                          <w:szCs w:val="24"/>
                        </w:rPr>
                        <w:t>Processing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328" behindDoc="0" locked="0" layoutInCell="1" allowOverlap="1">
                <wp:simplePos x="0" y="0"/>
                <wp:positionH relativeFrom="page">
                  <wp:posOffset>6336000</wp:posOffset>
                </wp:positionH>
                <wp:positionV relativeFrom="page">
                  <wp:posOffset>5472000</wp:posOffset>
                </wp:positionV>
                <wp:extent cx="2520000" cy="1260000"/>
                <wp:effectExtent l="0" t="0" r="0" b="0"/>
                <wp:wrapNone/>
                <wp:docPr id="88" name="Box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000" cy="12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:rsidR="006558BC" w:rsidRDefault="006A7073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rFonts w:cs="Arial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EPR Fee Calculation</w:t>
                            </w:r>
                          </w:p>
                        </w:txbxContent>
                      </wps:txbx>
                      <wps:bodyPr rot="0" vert="horz" wrap="square" lIns="54000" tIns="18000" rIns="54000" bIns="180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Box 88" o:spid="_x0000_s1031" style="position:absolute;margin-left:498.9pt;margin-top:430.85pt;width:198.45pt;height:99.2pt;z-index:251658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">
                <v:textbox inset="1.5mm,.5mm,1.5mm,.5mm">
                  <w:txbxContent>
                    <w:p w:rsidR="006558BC" w:rsidRDefault="006A7073">
                      <w:pPr>
                        <w:spacing w:after="0" w:line="240" w:lineRule="auto"/>
                        <w:jc w:val="center"/>
                      </w:pPr>
                      <w:r>
                        <w:rPr>
                          <w:rFonts w:cs="Arial"/>
                          <w:b/>
                          <w:color w:val="000000"/>
                          <w:sz w:val="24"/>
                          <w:szCs w:val="24"/>
                        </w:rPr>
                        <w:t>EPR Fee Calculation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329" behindDoc="0" locked="0" layoutInCell="1" allowOverlap="1">
                <wp:simplePos x="0" y="0"/>
                <wp:positionH relativeFrom="page">
                  <wp:posOffset>6336000</wp:posOffset>
                </wp:positionH>
                <wp:positionV relativeFrom="page">
                  <wp:posOffset>6912000</wp:posOffset>
                </wp:positionV>
                <wp:extent cx="2520000" cy="2772000"/>
                <wp:effectExtent l="0" t="0" r="0" b="0"/>
                <wp:wrapNone/>
                <wp:docPr id="89" name="Box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000" cy="2772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:rsidR="006558BC" w:rsidRDefault="006A7073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rFonts w:cs="Arial"/>
                                <w:b/>
                                <w:color w:val="000000"/>
                                <w:sz w:val="24"/>
                                <w:szCs w:val="24"/>
                              </w:rPr>
                              <w:t>Supporting Evidence</w:t>
                            </w:r>
                          </w:p>
                        </w:txbxContent>
                      </wps:txbx>
                      <wps:bodyPr rot="0" vert="horz" wrap="square" lIns="54000" tIns="18000" rIns="54000" bIns="180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Box 89" o:spid="_x0000_s1032" style="position:absolute;margin-left:498.9pt;margin-top:544.25pt;width:198.45pt;height:218.25pt;z-index:251658329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">
                <v:textbox inset="1.5mm,.5mm,1.5mm,.5mm">
                  <w:txbxContent>
                    <w:p w:rsidR="006558BC" w:rsidRDefault="006A7073">
                      <w:pPr>
                        <w:spacing w:after="0" w:line="240" w:lineRule="auto"/>
                        <w:jc w:val="center"/>
                      </w:pPr>
                      <w:r>
                        <w:rPr>
                          <w:rFonts w:cs="Arial"/>
                          <w:b/>
                          <w:color w:val="000000"/>
                          <w:sz w:val="24"/>
                          <w:szCs w:val="24"/>
                        </w:rPr>
                        <w:t>Supporting Evidence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330" behindDoc="0" locked="0" layoutInCell="1" allowOverlap="1">
                <wp:simplePos x="0" y="0"/>
                <wp:positionH relativeFrom="page">
                  <wp:posOffset>1656000</wp:posOffset>
                </wp:positionH>
                <wp:positionV relativeFrom="page">
                  <wp:posOffset>1224000</wp:posOffset>
                </wp:positionV>
                <wp:extent cx="2772000" cy="216000"/>
                <wp:effectExtent l="0" t="0" r="0" b="0"/>
                <wp:wrapNone/>
                <wp:docPr id="90" name="Box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72000" cy="216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:rsidR="006558BC" w:rsidRDefault="006A7073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rFonts w:cs="Arial"/>
                                <w:b/>
                                <w:color w:val="000000"/>
                                <w:sz w:val="24"/>
                                <w:szCs w:val="24"/>
                              </w:rPr>
                              <w:t>#1 RPD organisation ID</w:t>
                            </w:r>
                          </w:p>
                        </w:txbxContent>
                      </wps:txbx>
                      <wps:bodyPr rot="0" vert="horz" wrap="square" lIns="54000" tIns="18000" rIns="54000" bIns="180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Box 90" o:spid="_x0000_s1033" style="position:absolute;margin-left:130.4pt;margin-top:96.4pt;width:218.25pt;height:17pt;z-index:25165833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">
                <v:textbox inset="1.5mm,.5mm,1.5mm,.5mm">
                  <w:txbxContent>
                    <w:p w:rsidR="006558BC" w:rsidRDefault="006A7073">
                      <w:pPr>
                        <w:spacing w:after="0" w:line="240" w:lineRule="auto"/>
                        <w:jc w:val="center"/>
                      </w:pPr>
                      <w:r>
                        <w:rPr>
                          <w:rFonts w:cs="Arial"/>
                          <w:b/>
                          <w:color w:val="000000"/>
                          <w:sz w:val="24"/>
                          <w:szCs w:val="24"/>
                        </w:rPr>
                        <w:t>#1 RPD organisation ID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331" behindDoc="0" locked="0" layoutInCell="1" allowOverlap="1">
                <wp:simplePos x="0" y="0"/>
                <wp:positionH relativeFrom="page">
                  <wp:posOffset>1656000</wp:posOffset>
                </wp:positionH>
                <wp:positionV relativeFrom="page">
                  <wp:posOffset>1476000</wp:posOffset>
                </wp:positionV>
                <wp:extent cx="2772000" cy="216000"/>
                <wp:effectExtent l="0" t="0" r="0" b="0"/>
                <wp:wrapNone/>
                <wp:docPr id="91" name="Box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72000" cy="216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:rsidR="006558BC" w:rsidRDefault="006A7073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rFonts w:cs="Arial"/>
                                <w:b/>
                                <w:color w:val="000000"/>
                                <w:sz w:val="24"/>
                                <w:szCs w:val="24"/>
                              </w:rPr>
                              <w:t>#2 Subsidiary IDs</w:t>
                            </w:r>
                          </w:p>
                        </w:txbxContent>
                      </wps:txbx>
                      <wps:bodyPr rot="0" vert="horz" wrap="square" lIns="54000" tIns="18000" rIns="54000" bIns="180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Box 91" o:spid="_x0000_s1034" style="position:absolute;margin-left:130.4pt;margin-top:116.2pt;width:218.25pt;height:17pt;z-index:251658331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">
                <v:textbox inset="1.5mm,.5mm,1.5mm,.5mm">
                  <w:txbxContent>
                    <w:p w:rsidR="006558BC" w:rsidRDefault="006A7073">
                      <w:pPr>
                        <w:spacing w:after="0" w:line="240" w:lineRule="auto"/>
                        <w:jc w:val="center"/>
                      </w:pPr>
                      <w:r>
                        <w:rPr>
                          <w:rFonts w:cs="Arial"/>
                          <w:b/>
                          <w:color w:val="000000"/>
                          <w:sz w:val="24"/>
                          <w:szCs w:val="24"/>
                        </w:rPr>
                        <w:t>#2 Subsidiary IDs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332" behindDoc="0" locked="0" layoutInCell="1" allowOverlap="1">
                <wp:simplePos x="0" y="0"/>
                <wp:positionH relativeFrom="page">
                  <wp:posOffset>1656000</wp:posOffset>
                </wp:positionH>
                <wp:positionV relativeFrom="page">
                  <wp:posOffset>1728000</wp:posOffset>
                </wp:positionV>
                <wp:extent cx="2772000" cy="216000"/>
                <wp:effectExtent l="0" t="0" r="0" b="0"/>
                <wp:wrapNone/>
                <wp:docPr id="92" name="Box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72000" cy="216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:rsidR="006558BC" w:rsidRDefault="006A7073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rFonts w:cs="Arial"/>
                                <w:b/>
                                <w:color w:val="000000"/>
                                <w:sz w:val="24"/>
                                <w:szCs w:val="24"/>
                              </w:rPr>
                              <w:t>#4 Reporting period</w:t>
                            </w:r>
                          </w:p>
                        </w:txbxContent>
                      </wps:txbx>
                      <wps:bodyPr rot="0" vert="horz" wrap="square" lIns="54000" tIns="18000" rIns="54000" bIns="180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Box 92" o:spid="_x0000_s1035" style="position:absolute;margin-left:130.4pt;margin-top:136.05pt;width:218.25pt;height:17pt;z-index:2516583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">
                <v:textbox inset="1.5mm,.5mm,1.5mm,.5mm">
                  <w:txbxContent>
                    <w:p w:rsidR="006558BC" w:rsidRDefault="006A7073">
                      <w:pPr>
                        <w:spacing w:after="0" w:line="240" w:lineRule="auto"/>
                        <w:jc w:val="center"/>
                      </w:pPr>
                      <w:r>
                        <w:rPr>
                          <w:rFonts w:cs="Arial"/>
                          <w:b/>
                          <w:color w:val="000000"/>
                          <w:sz w:val="24"/>
                          <w:szCs w:val="24"/>
                        </w:rPr>
                        <w:t>#4 Reporting period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333" behindDoc="0" locked="0" layoutInCell="1" allowOverlap="1">
                <wp:simplePos x="0" y="0"/>
                <wp:positionH relativeFrom="page">
                  <wp:posOffset>1656000</wp:posOffset>
                </wp:positionH>
                <wp:positionV relativeFrom="page">
                  <wp:posOffset>1980000</wp:posOffset>
                </wp:positionV>
                <wp:extent cx="2772000" cy="216000"/>
                <wp:effectExtent l="0" t="0" r="0" b="0"/>
                <wp:wrapNone/>
                <wp:docPr id="93" name="Box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72000" cy="216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:rsidR="006558BC" w:rsidRDefault="006A7073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rFonts w:cs="Arial"/>
                                <w:b/>
                                <w:color w:val="000000"/>
                                <w:sz w:val="24"/>
                                <w:szCs w:val="24"/>
                              </w:rPr>
                              <w:t>#22 Delivery nation</w:t>
                            </w:r>
                          </w:p>
                        </w:txbxContent>
                      </wps:txbx>
                      <wps:bodyPr rot="0" vert="horz" wrap="square" lIns="54000" tIns="18000" rIns="54000" bIns="180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Box 93" o:spid="_x0000_s1036" style="position:absolute;margin-left:130.4pt;margin-top:155.9pt;width:218.25pt;height:17pt;z-index:251658333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">
                <v:textbox inset="1.5mm,.5mm,1.5mm,.5mm">
                  <w:txbxContent>
                    <w:p w:rsidR="006558BC" w:rsidRDefault="006A7073">
                      <w:pPr>
                        <w:spacing w:after="0" w:line="240" w:lineRule="auto"/>
                        <w:jc w:val="center"/>
                      </w:pPr>
                      <w:r>
                        <w:rPr>
                          <w:rFonts w:cs="Arial"/>
                          <w:b/>
                          <w:color w:val="000000"/>
                          <w:sz w:val="24"/>
                          <w:szCs w:val="24"/>
                        </w:rPr>
                        <w:t>#22 Delivery nation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334" behindDoc="0" locked="0" layoutInCell="1" allowOverlap="1">
                <wp:simplePos x="0" y="0"/>
                <wp:positionH relativeFrom="page">
                  <wp:posOffset>1656000</wp:posOffset>
                </wp:positionH>
                <wp:positionV relativeFrom="page">
                  <wp:posOffset>2232000</wp:posOffset>
                </wp:positionV>
                <wp:extent cx="2772000" cy="216000"/>
                <wp:effectExtent l="0" t="0" r="0" b="0"/>
                <wp:wrapNone/>
                <wp:docPr id="94" name="Box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72000" cy="216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:rsidR="006558BC" w:rsidRDefault="006A7073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rFonts w:cs="Arial"/>
                                <w:b/>
                                <w:color w:val="000000"/>
                                <w:sz w:val="24"/>
                                <w:szCs w:val="24"/>
                              </w:rPr>
                              <w:t>#25 Packaging activity</w:t>
                            </w:r>
                          </w:p>
                        </w:txbxContent>
                      </wps:txbx>
                      <wps:bodyPr rot="0" vert="horz" wrap="square" lIns="54000" tIns="18000" rIns="54000" bIns="180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Box 94" o:spid="_x0000_s1037" style="position:absolute;margin-left:130.4pt;margin-top:175.75pt;width:218.25pt;height:17pt;z-index:25165833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">
                <v:textbox inset="1.5mm,.5mm,1.5mm,.5mm">
                  <w:txbxContent>
                    <w:p w:rsidR="006558BC" w:rsidRDefault="006A7073">
                      <w:pPr>
                        <w:spacing w:after="0" w:line="240" w:lineRule="auto"/>
                        <w:jc w:val="center"/>
                      </w:pPr>
                      <w:r>
                        <w:rPr>
                          <w:rFonts w:cs="Arial"/>
                          <w:b/>
                          <w:color w:val="000000"/>
                          <w:sz w:val="24"/>
                          <w:szCs w:val="24"/>
                        </w:rPr>
                        <w:t>#25 Packaging activity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335" behindDoc="0" locked="0" layoutInCell="1" allowOverlap="1">
                <wp:simplePos x="0" y="0"/>
                <wp:positionH relativeFrom="page">
                  <wp:posOffset>1656000</wp:posOffset>
                </wp:positionH>
                <wp:positionV relativeFrom="page">
                  <wp:posOffset>2484000</wp:posOffset>
                </wp:positionV>
                <wp:extent cx="2772000" cy="216000"/>
                <wp:effectExtent l="0" t="0" r="0" b="0"/>
                <wp:wrapNone/>
                <wp:docPr id="95" name="Box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72000" cy="216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:rsidR="006558BC" w:rsidRDefault="006A7073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rFonts w:cs="Arial"/>
                                <w:b/>
                                <w:color w:val="000000"/>
                                <w:sz w:val="24"/>
                                <w:szCs w:val="24"/>
                              </w:rPr>
                              <w:t>#26 Import country of origin</w:t>
                            </w:r>
                          </w:p>
                        </w:txbxContent>
                      </wps:txbx>
                      <wps:bodyPr rot="0" vert="horz" wrap="square" lIns="54000" tIns="18000" rIns="54000" bIns="180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Box 95" o:spid="_x0000_s1038" style="position:absolute;margin-left:130.4pt;margin-top:195.6pt;width:218.25pt;height:17pt;z-index:251658335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">
                <v:textbox inset="1.5mm,.5mm,1.5mm,.5mm">
                  <w:txbxContent>
                    <w:p w:rsidR="006558BC" w:rsidRDefault="006A7073">
                      <w:pPr>
                        <w:spacing w:after="0" w:line="240" w:lineRule="auto"/>
                        <w:jc w:val="center"/>
                      </w:pPr>
                      <w:r>
                        <w:rPr>
                          <w:rFonts w:cs="Arial"/>
                          <w:b/>
                          <w:color w:val="000000"/>
                          <w:sz w:val="24"/>
                          <w:szCs w:val="24"/>
                        </w:rPr>
                        <w:t>#26 Import country of origin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336" behindDoc="0" locked="0" layoutInCell="1" allowOverlap="1">
                <wp:simplePos x="0" y="0"/>
                <wp:positionH relativeFrom="page">
                  <wp:posOffset>1656000</wp:posOffset>
                </wp:positionH>
                <wp:positionV relativeFrom="page">
                  <wp:posOffset>2736000</wp:posOffset>
                </wp:positionV>
                <wp:extent cx="2772000" cy="216000"/>
                <wp:effectExtent l="0" t="0" r="0" b="0"/>
                <wp:wrapNone/>
                <wp:docPr id="96" name="Box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72000" cy="216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:rsidR="006558BC" w:rsidRDefault="006A7073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rFonts w:cs="Arial"/>
                                <w:b/>
                                <w:color w:val="000000"/>
                                <w:sz w:val="24"/>
                                <w:szCs w:val="24"/>
                              </w:rPr>
                              <w:t>#32 Reusable packaging</w:t>
                            </w:r>
                          </w:p>
                        </w:txbxContent>
                      </wps:txbx>
                      <wps:bodyPr rot="0" vert="horz" wrap="square" lIns="54000" tIns="18000" rIns="54000" bIns="180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Box 96" o:spid="_x0000_s1039" style="position:absolute;margin-left:130.4pt;margin-top:215.45pt;width:218.25pt;height:17pt;z-index:251658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">
                <v:textbox inset="1.5mm,.5mm,1.5mm,.5mm">
                  <w:txbxContent>
                    <w:p w:rsidR="006558BC" w:rsidRDefault="006A7073">
                      <w:pPr>
                        <w:spacing w:after="0" w:line="240" w:lineRule="auto"/>
                        <w:jc w:val="center"/>
                      </w:pPr>
                      <w:r>
                        <w:rPr>
                          <w:rFonts w:cs="Arial"/>
                          <w:b/>
                          <w:color w:val="000000"/>
                          <w:sz w:val="24"/>
                          <w:szCs w:val="24"/>
                        </w:rPr>
                        <w:t>#32 Reusable packaging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337" behindDoc="0" locked="0" layoutInCell="1" allowOverlap="1">
                <wp:simplePos x="0" y="0"/>
                <wp:positionH relativeFrom="page">
                  <wp:posOffset>1656000</wp:posOffset>
                </wp:positionH>
                <wp:positionV relativeFrom="page">
                  <wp:posOffset>3114000</wp:posOffset>
                </wp:positionV>
                <wp:extent cx="2772000" cy="216000"/>
                <wp:effectExtent l="0" t="0" r="0" b="0"/>
                <wp:wrapNone/>
                <wp:docPr id="97" name="Box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72000" cy="216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:rsidR="006558BC" w:rsidRDefault="006A7073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rFonts w:cs="Arial"/>
                                <w:b/>
                                <w:color w:val="000000"/>
                                <w:sz w:val="24"/>
                                <w:szCs w:val="24"/>
                              </w:rPr>
                              <w:t>#3 Organisation size</w:t>
                            </w:r>
                          </w:p>
                        </w:txbxContent>
                      </wps:txbx>
                      <wps:bodyPr rot="0" vert="horz" wrap="square" lIns="54000" tIns="18000" rIns="54000" bIns="180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Box 97" o:spid="_x0000_s1040" style="position:absolute;margin-left:130.4pt;margin-top:245.2pt;width:218.25pt;height:17pt;z-index:251658337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">
                <v:textbox inset="1.5mm,.5mm,1.5mm,.5mm">
                  <w:txbxContent>
                    <w:p w:rsidR="006558BC" w:rsidRDefault="006A7073">
                      <w:pPr>
                        <w:spacing w:after="0" w:line="240" w:lineRule="auto"/>
                        <w:jc w:val="center"/>
                      </w:pPr>
                      <w:r>
                        <w:rPr>
                          <w:rFonts w:cs="Arial"/>
                          <w:b/>
                          <w:color w:val="000000"/>
                          <w:sz w:val="24"/>
                          <w:szCs w:val="24"/>
                        </w:rPr>
                        <w:t>#3 Organisation size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338" behindDoc="0" locked="0" layoutInCell="1" allowOverlap="1">
                <wp:simplePos x="0" y="0"/>
                <wp:positionH relativeFrom="page">
                  <wp:posOffset>1656000</wp:posOffset>
                </wp:positionH>
                <wp:positionV relativeFrom="page">
                  <wp:posOffset>3366000</wp:posOffset>
                </wp:positionV>
                <wp:extent cx="2772000" cy="216000"/>
                <wp:effectExtent l="0" t="0" r="0" b="0"/>
                <wp:wrapNone/>
                <wp:docPr id="98" name="Box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72000" cy="216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:rsidR="006558BC" w:rsidRDefault="006A7073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rFonts w:cs="Arial"/>
                                <w:b/>
                                <w:color w:val="000000"/>
                                <w:sz w:val="24"/>
                                <w:szCs w:val="24"/>
                              </w:rPr>
                              <w:t>#11 Packaging level</w:t>
                            </w:r>
                          </w:p>
                        </w:txbxContent>
                      </wps:txbx>
                      <wps:bodyPr rot="0" vert="horz" wrap="square" lIns="54000" tIns="18000" rIns="54000" bIns="180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Box 98" o:spid="_x0000_s1041" style="position:absolute;margin-left:130.4pt;margin-top:265.05pt;width:218.25pt;height:17pt;z-index:25165833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">
                <v:textbox inset="1.5mm,.5mm,1.5mm,.5mm">
                  <w:txbxContent>
                    <w:p w:rsidR="006558BC" w:rsidRDefault="006A7073">
                      <w:pPr>
                        <w:spacing w:after="0" w:line="240" w:lineRule="auto"/>
                        <w:jc w:val="center"/>
                      </w:pPr>
                      <w:r>
                        <w:rPr>
                          <w:rFonts w:cs="Arial"/>
                          <w:b/>
                          <w:color w:val="000000"/>
                          <w:sz w:val="24"/>
                          <w:szCs w:val="24"/>
                        </w:rPr>
                        <w:t>#11 Packaging level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339" behindDoc="0" locked="0" layoutInCell="1" allowOverlap="1">
                <wp:simplePos x="0" y="0"/>
                <wp:positionH relativeFrom="page">
                  <wp:posOffset>1656000</wp:posOffset>
                </wp:positionH>
                <wp:positionV relativeFrom="page">
                  <wp:posOffset>3618000</wp:posOffset>
                </wp:positionV>
                <wp:extent cx="2772000" cy="216000"/>
                <wp:effectExtent l="0" t="0" r="0" b="0"/>
                <wp:wrapNone/>
                <wp:docPr id="99" name="Box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72000" cy="216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:rsidR="006558BC" w:rsidRDefault="006A7073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rFonts w:cs="Arial"/>
                                <w:b/>
                                <w:color w:val="000000"/>
                                <w:sz w:val="24"/>
                                <w:szCs w:val="24"/>
                              </w:rPr>
                              <w:t>#21 Retail vs on-trade split</w:t>
                            </w:r>
                          </w:p>
                        </w:txbxContent>
                      </wps:txbx>
                      <wps:bodyPr rot="0" vert="horz" wrap="square" lIns="54000" tIns="18000" rIns="54000" bIns="180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Box 99" o:spid="_x0000_s1042" style="position:absolute;margin-left:130.4pt;margin-top:284.9pt;width:218.25pt;height:17pt;z-index:251658339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">
                <v:textbox inset="1.5mm,.5mm,1.5mm,.5mm">
                  <w:txbxContent>
                    <w:p w:rsidR="006558BC" w:rsidRDefault="006A7073">
                      <w:pPr>
                        <w:spacing w:after="0" w:line="240" w:lineRule="auto"/>
                        <w:jc w:val="center"/>
                      </w:pPr>
                      <w:r>
                        <w:rPr>
                          <w:rFonts w:cs="Arial"/>
                          <w:b/>
                          <w:color w:val="000000"/>
                          <w:sz w:val="24"/>
                          <w:szCs w:val="24"/>
                        </w:rPr>
                        <w:t>#21 Retail vs on-trade split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340" behindDoc="0" locked="0" layoutInCell="1" allowOverlap="1">
                <wp:simplePos x="0" y="0"/>
                <wp:positionH relativeFrom="page">
                  <wp:posOffset>1656000</wp:posOffset>
                </wp:positionH>
                <wp:positionV relativeFrom="page">
                  <wp:posOffset>3870000</wp:posOffset>
                </wp:positionV>
                <wp:extent cx="2772000" cy="216000"/>
                <wp:effectExtent l="0" t="0" r="0" b="0"/>
                <wp:wrapNone/>
                <wp:docPr id="100" name="Box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72000" cy="216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:rsidR="006558BC" w:rsidRDefault="006A7073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rFonts w:cs="Arial"/>
                                <w:b/>
                                <w:color w:val="000000"/>
                                <w:sz w:val="24"/>
                                <w:szCs w:val="24"/>
                              </w:rPr>
                              <w:t>#23 Drinks container units</w:t>
                            </w:r>
                          </w:p>
                        </w:txbxContent>
                      </wps:txbx>
                      <wps:bodyPr rot="0" vert="horz" wrap="square" lIns="54000" tIns="18000" rIns="54000" bIns="180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Box 100" o:spid="_x0000_s1043" style="position:absolute;margin-left:130.4pt;margin-top:304.7pt;width:218.25pt;height:17pt;z-index:2516583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">
                <v:textbox inset="1.5mm,.5mm,1.5mm,.5mm">
                  <w:txbxContent>
                    <w:p w:rsidR="006558BC" w:rsidRDefault="006A7073">
                      <w:pPr>
                        <w:spacing w:after="0" w:line="240" w:lineRule="auto"/>
                        <w:jc w:val="center"/>
                      </w:pPr>
                      <w:r>
                        <w:rPr>
                          <w:rFonts w:cs="Arial"/>
                          <w:b/>
                          <w:color w:val="000000"/>
                          <w:sz w:val="24"/>
                          <w:szCs w:val="24"/>
                        </w:rPr>
                        <w:t>#23 Drinks container units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341" behindDoc="0" locked="0" layoutInCell="1" allowOverlap="1">
                <wp:simplePos x="0" y="0"/>
                <wp:positionH relativeFrom="page">
                  <wp:posOffset>1656000</wp:posOffset>
                </wp:positionH>
                <wp:positionV relativeFrom="page">
                  <wp:posOffset>4122000</wp:posOffset>
                </wp:positionV>
                <wp:extent cx="2772000" cy="216000"/>
                <wp:effectExtent l="0" t="0" r="0" b="0"/>
                <wp:wrapNone/>
                <wp:docPr id="101" name="Box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72000" cy="216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:rsidR="006558BC" w:rsidRDefault="006A7073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rFonts w:cs="Arial"/>
                                <w:b/>
                                <w:color w:val="000000"/>
                                <w:sz w:val="24"/>
                                <w:szCs w:val="24"/>
                              </w:rPr>
                              <w:t>#31 RAM rating</w:t>
                            </w:r>
                          </w:p>
                        </w:txbxContent>
                      </wps:txbx>
                      <wps:bodyPr rot="0" vert="horz" wrap="square" lIns="54000" tIns="18000" rIns="54000" bIns="180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Box 101" o:spid="_x0000_s1044" style="position:absolute;margin-left:130.4pt;margin-top:324.55pt;width:218.25pt;height:17pt;z-index:251658341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">
                <v:textbox inset="1.5mm,.5mm,1.5mm,.5mm">
                  <w:txbxContent>
                    <w:p w:rsidR="006558BC" w:rsidRDefault="006A7073">
                      <w:pPr>
                        <w:spacing w:after="0" w:line="240" w:lineRule="auto"/>
                        <w:jc w:val="center"/>
                      </w:pPr>
                      <w:r>
                        <w:rPr>
                          <w:rFonts w:cs="Arial"/>
                          <w:b/>
                          <w:color w:val="000000"/>
                          <w:sz w:val="24"/>
                          <w:szCs w:val="24"/>
                        </w:rPr>
                        <w:t>#31 RAM rating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342" behindDoc="0" locked="0" layoutInCell="1" allowOverlap="1">
                <wp:simplePos x="0" y="0"/>
                <wp:positionH relativeFrom="page">
                  <wp:posOffset>1656000</wp:posOffset>
                </wp:positionH>
                <wp:positionV relativeFrom="page">
                  <wp:posOffset>4500000</wp:posOffset>
                </wp:positionV>
                <wp:extent cx="2772000" cy="216000"/>
                <wp:effectExtent l="0" t="0" r="0" b="0"/>
                <wp:wrapNone/>
                <wp:docPr id="102" name="Box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72000" cy="216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:rsidR="006558BC" w:rsidRDefault="006A7073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rFonts w:cs="Arial"/>
                                <w:b/>
                                <w:color w:val="000000"/>
                                <w:sz w:val="24"/>
                                <w:szCs w:val="24"/>
                              </w:rPr>
                              <w:t>#20 UK units sold</w:t>
                            </w:r>
                          </w:p>
                        </w:txbxContent>
                      </wps:txbx>
                      <wps:bodyPr rot="0" vert="horz" wrap="square" lIns="54000" tIns="18000" rIns="54000" bIns="180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Box 102" o:spid="_x0000_s1045" style="position:absolute;margin-left:130.4pt;margin-top:354.35pt;width:218.25pt;height:17pt;z-index:25165834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">
                <v:textbox inset="1.5mm,.5mm,1.5mm,.5mm">
                  <w:txbxContent>
                    <w:p w:rsidR="006558BC" w:rsidRDefault="006A7073">
                      <w:pPr>
                        <w:spacing w:after="0" w:line="240" w:lineRule="auto"/>
                        <w:jc w:val="center"/>
                      </w:pPr>
                      <w:r>
                        <w:rPr>
                          <w:rFonts w:cs="Arial"/>
                          <w:b/>
                          <w:color w:val="000000"/>
                          <w:sz w:val="24"/>
                          <w:szCs w:val="24"/>
                        </w:rPr>
                        <w:t>#20 UK units sold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343" behindDoc="0" locked="0" layoutInCell="1" allowOverlap="1">
                <wp:simplePos x="0" y="0"/>
                <wp:positionH relativeFrom="page">
                  <wp:posOffset>1656000</wp:posOffset>
                </wp:positionH>
                <wp:positionV relativeFrom="page">
                  <wp:posOffset>4752000</wp:posOffset>
                </wp:positionV>
                <wp:extent cx="2772000" cy="216000"/>
                <wp:effectExtent l="0" t="0" r="0" b="0"/>
                <wp:wrapNone/>
                <wp:docPr id="103" name="Box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72000" cy="216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:rsidR="006558BC" w:rsidRDefault="006A7073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rFonts w:cs="Arial"/>
                                <w:b/>
                                <w:color w:val="000000"/>
                                <w:sz w:val="24"/>
                                <w:szCs w:val="24"/>
                              </w:rPr>
                              <w:t>#12 Units per pack</w:t>
                            </w:r>
                          </w:p>
                        </w:txbxContent>
                      </wps:txbx>
                      <wps:bodyPr rot="0" vert="horz" wrap="square" lIns="54000" tIns="18000" rIns="54000" bIns="180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Box 103" o:spid="_x0000_s1046" style="position:absolute;margin-left:130.4pt;margin-top:374.15pt;width:218.25pt;height:17pt;z-index:251658343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">
                <v:textbox inset="1.5mm,.5mm,1.5mm,.5mm">
                  <w:txbxContent>
                    <w:p w:rsidR="006558BC" w:rsidRDefault="006A7073">
                      <w:pPr>
                        <w:spacing w:after="0" w:line="240" w:lineRule="auto"/>
                        <w:jc w:val="center"/>
                      </w:pPr>
                      <w:r>
                        <w:rPr>
                          <w:rFonts w:cs="Arial"/>
                          <w:b/>
                          <w:color w:val="000000"/>
                          <w:sz w:val="24"/>
                          <w:szCs w:val="24"/>
                        </w:rPr>
                        <w:t>#12 Units per pack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344" behindDoc="0" locked="0" layoutInCell="1" allowOverlap="1">
                <wp:simplePos x="0" y="0"/>
                <wp:positionH relativeFrom="page">
                  <wp:posOffset>1656000</wp:posOffset>
                </wp:positionH>
                <wp:positionV relativeFrom="page">
                  <wp:posOffset>5994000</wp:posOffset>
                </wp:positionV>
                <wp:extent cx="2772000" cy="216000"/>
                <wp:effectExtent l="0" t="0" r="0" b="0"/>
                <wp:wrapNone/>
                <wp:docPr id="104" name="Box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72000" cy="216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:rsidR="006558BC" w:rsidRDefault="006A7073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rFonts w:cs="Arial"/>
                                <w:b/>
                                <w:color w:val="000000"/>
                                <w:sz w:val="24"/>
                                <w:szCs w:val="24"/>
                              </w:rPr>
                              <w:t>#24 Exports</w:t>
                            </w:r>
                          </w:p>
                        </w:txbxContent>
                      </wps:txbx>
                      <wps:bodyPr rot="0" vert="horz" wrap="square" lIns="54000" tIns="18000" rIns="54000" bIns="180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Box 104" o:spid="_x0000_s1047" style="position:absolute;margin-left:130.4pt;margin-top:471.95pt;width:218.25pt;height:17pt;z-index:251658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">
                <v:textbox inset="1.5mm,.5mm,1.5mm,.5mm">
                  <w:txbxContent>
                    <w:p w:rsidR="006558BC" w:rsidRDefault="006A7073">
                      <w:pPr>
                        <w:spacing w:after="0" w:line="240" w:lineRule="auto"/>
                        <w:jc w:val="center"/>
                      </w:pPr>
                      <w:r>
                        <w:rPr>
                          <w:rFonts w:cs="Arial"/>
                          <w:b/>
                          <w:color w:val="000000"/>
                          <w:sz w:val="24"/>
                          <w:szCs w:val="24"/>
                        </w:rPr>
                        <w:t>#24 Exports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345" behindDoc="0" locked="0" layoutInCell="1" allowOverlap="1">
                <wp:simplePos x="0" y="0"/>
                <wp:positionH relativeFrom="page">
                  <wp:posOffset>1656000</wp:posOffset>
                </wp:positionH>
                <wp:positionV relativeFrom="page">
                  <wp:posOffset>6696000</wp:posOffset>
                </wp:positionV>
                <wp:extent cx="2772000" cy="216000"/>
                <wp:effectExtent l="0" t="0" r="0" b="0"/>
                <wp:wrapNone/>
                <wp:docPr id="105" name="Box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72000" cy="216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:rsidR="006558BC" w:rsidRDefault="006A7073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rFonts w:cs="Arial"/>
                                <w:b/>
                                <w:color w:val="000000"/>
                                <w:sz w:val="24"/>
                                <w:szCs w:val="24"/>
                              </w:rPr>
                              <w:t>#5 SKU code</w:t>
                            </w:r>
                          </w:p>
                        </w:txbxContent>
                      </wps:txbx>
                      <wps:bodyPr rot="0" vert="horz" wrap="square" lIns="54000" tIns="18000" rIns="54000" bIns="180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Box 105" o:spid="_x0000_s1048" style="position:absolute;margin-left:130.4pt;margin-top:527.25pt;width:218.25pt;height:17pt;z-index:251658345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">
                <v:textbox inset="1.5mm,.5mm,1.5mm,.5mm">
                  <w:txbxContent>
                    <w:p w:rsidR="006558BC" w:rsidRDefault="006A7073">
                      <w:pPr>
                        <w:spacing w:after="0" w:line="240" w:lineRule="auto"/>
                        <w:jc w:val="center"/>
                      </w:pPr>
                      <w:r>
                        <w:rPr>
                          <w:rFonts w:cs="Arial"/>
                          <w:b/>
                          <w:color w:val="000000"/>
                          <w:sz w:val="24"/>
                          <w:szCs w:val="24"/>
                        </w:rPr>
                        <w:t>#5 SKU code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346" behindDoc="0" locked="0" layoutInCell="1" allowOverlap="1">
                <wp:simplePos x="0" y="0"/>
                <wp:positionH relativeFrom="page">
                  <wp:posOffset>1656000</wp:posOffset>
                </wp:positionH>
                <wp:positionV relativeFrom="page">
                  <wp:posOffset>6948000</wp:posOffset>
                </wp:positionV>
                <wp:extent cx="2772000" cy="216000"/>
                <wp:effectExtent l="0" t="0" r="0" b="0"/>
                <wp:wrapNone/>
                <wp:docPr id="106" name="Box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72000" cy="216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:rsidR="006558BC" w:rsidRDefault="006A7073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rFonts w:cs="Arial"/>
                                <w:b/>
                                <w:color w:val="000000"/>
                                <w:sz w:val="24"/>
                                <w:szCs w:val="24"/>
                              </w:rPr>
                              <w:t>#6 GTIN / barcode</w:t>
                            </w:r>
                          </w:p>
                        </w:txbxContent>
                      </wps:txbx>
                      <wps:bodyPr rot="0" vert="horz" wrap="square" lIns="54000" tIns="18000" rIns="54000" bIns="180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Box 106" o:spid="_x0000_s1049" style="position:absolute;margin-left:130.4pt;margin-top:547.1pt;width:218.25pt;height:17pt;z-index:25165834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">
                <v:textbox inset="1.5mm,.5mm,1.5mm,.5mm">
                  <w:txbxContent>
                    <w:p w:rsidR="006558BC" w:rsidRDefault="006A7073">
                      <w:pPr>
                        <w:spacing w:after="0" w:line="240" w:lineRule="auto"/>
                        <w:jc w:val="center"/>
                      </w:pPr>
                      <w:r>
                        <w:rPr>
                          <w:rFonts w:cs="Arial"/>
                          <w:b/>
                          <w:color w:val="000000"/>
                          <w:sz w:val="24"/>
                          <w:szCs w:val="24"/>
                        </w:rPr>
                        <w:t>#6 GTIN / barcode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347" behindDoc="0" locked="0" layoutInCell="1" allowOverlap="1">
                <wp:simplePos x="0" y="0"/>
                <wp:positionH relativeFrom="page">
                  <wp:posOffset>1656000</wp:posOffset>
                </wp:positionH>
                <wp:positionV relativeFrom="page">
                  <wp:posOffset>7200000</wp:posOffset>
                </wp:positionV>
                <wp:extent cx="2772000" cy="216000"/>
                <wp:effectExtent l="0" t="0" r="0" b="0"/>
                <wp:wrapNone/>
                <wp:docPr id="107" name="Box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72000" cy="216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:rsidR="006558BC" w:rsidRDefault="006A7073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rFonts w:cs="Arial"/>
                                <w:b/>
                                <w:color w:val="000000"/>
                                <w:sz w:val="24"/>
                                <w:szCs w:val="24"/>
                              </w:rPr>
                              <w:t>#7 Brand and pack size</w:t>
                            </w:r>
                          </w:p>
                        </w:txbxContent>
                      </wps:txbx>
                      <wps:bodyPr rot="0" vert="horz" wrap="square" lIns="54000" tIns="18000" rIns="54000" bIns="180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Box 107" o:spid="_x0000_s1050" style="position:absolute;margin-left:130.4pt;margin-top:566.95pt;width:218.25pt;height:17pt;z-index:251658347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">
                <v:textbox inset="1.5mm,.5mm,1.5mm,.5mm">
                  <w:txbxContent>
                    <w:p w:rsidR="006558BC" w:rsidRDefault="006A7073">
                      <w:pPr>
                        <w:spacing w:after="0" w:line="240" w:lineRule="auto"/>
                        <w:jc w:val="center"/>
                      </w:pPr>
                      <w:r>
                        <w:rPr>
                          <w:rFonts w:cs="Arial"/>
                          <w:b/>
                          <w:color w:val="000000"/>
                          <w:sz w:val="24"/>
                          <w:szCs w:val="24"/>
                        </w:rPr>
                        <w:t>#7 Brand and pack size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348" behindDoc="0" locked="0" layoutInCell="1" allowOverlap="1">
                <wp:simplePos x="0" y="0"/>
                <wp:positionH relativeFrom="page">
                  <wp:posOffset>1656000</wp:posOffset>
                </wp:positionH>
                <wp:positionV relativeFrom="page">
                  <wp:posOffset>7452000</wp:posOffset>
                </wp:positionV>
                <wp:extent cx="2772000" cy="216000"/>
                <wp:effectExtent l="0" t="0" r="0" b="0"/>
                <wp:wrapNone/>
                <wp:docPr id="108" name="Box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72000" cy="216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:rsidR="006558BC" w:rsidRDefault="006A7073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rFonts w:cs="Arial"/>
                                <w:b/>
                                <w:color w:val="000000"/>
                                <w:sz w:val="24"/>
                                <w:szCs w:val="24"/>
                              </w:rPr>
                              <w:t>#13 Supplier per component</w:t>
                            </w:r>
                          </w:p>
                        </w:txbxContent>
                      </wps:txbx>
                      <wps:bodyPr rot="0" vert="horz" wrap="square" lIns="54000" tIns="18000" rIns="54000" bIns="180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Box 108" o:spid="_x0000_s1051" style="position:absolute;margin-left:130.4pt;margin-top:586.75pt;width:218.25pt;height:17pt;z-index:2516583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">
                <v:textbox inset="1.5mm,.5mm,1.5mm,.5mm">
                  <w:txbxContent>
                    <w:p w:rsidR="006558BC" w:rsidRDefault="006A7073">
                      <w:pPr>
                        <w:spacing w:after="0" w:line="240" w:lineRule="auto"/>
                        <w:jc w:val="center"/>
                      </w:pPr>
                      <w:r>
                        <w:rPr>
                          <w:rFonts w:cs="Arial"/>
                          <w:b/>
                          <w:color w:val="000000"/>
                          <w:sz w:val="24"/>
                          <w:szCs w:val="24"/>
                        </w:rPr>
                        <w:t>#13 Supplier per component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349" behindDoc="0" locked="0" layoutInCell="1" allowOverlap="1">
                <wp:simplePos x="0" y="0"/>
                <wp:positionH relativeFrom="page">
                  <wp:posOffset>1656000</wp:posOffset>
                </wp:positionH>
                <wp:positionV relativeFrom="page">
                  <wp:posOffset>7704000</wp:posOffset>
                </wp:positionV>
                <wp:extent cx="2772000" cy="216000"/>
                <wp:effectExtent l="0" t="0" r="0" b="0"/>
                <wp:wrapNone/>
                <wp:docPr id="109" name="Box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72000" cy="216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:rsidR="006558BC" w:rsidRDefault="006A7073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rFonts w:cs="Arial"/>
                                <w:b/>
                                <w:color w:val="000000"/>
                                <w:sz w:val="24"/>
                                <w:szCs w:val="24"/>
                              </w:rPr>
                              <w:t>#34 Last RPD submission</w:t>
                            </w:r>
                          </w:p>
                        </w:txbxContent>
                      </wps:txbx>
                      <wps:bodyPr rot="0" vert="horz" wrap="square" lIns="54000" tIns="18000" rIns="54000" bIns="180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Box 109" o:spid="_x0000_s1052" style="position:absolute;margin-left:130.4pt;margin-top:606.6pt;width:218.25pt;height:17pt;z-index:251658349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">
                <v:textbox inset="1.5mm,.5mm,1.5mm,.5mm">
                  <w:txbxContent>
                    <w:p w:rsidR="006558BC" w:rsidRDefault="006A7073">
                      <w:pPr>
                        <w:spacing w:after="0" w:line="240" w:lineRule="auto"/>
                        <w:jc w:val="center"/>
                      </w:pPr>
                      <w:r>
                        <w:rPr>
                          <w:rFonts w:cs="Arial"/>
                          <w:b/>
                          <w:color w:val="000000"/>
                          <w:sz w:val="24"/>
                          <w:szCs w:val="24"/>
                        </w:rPr>
                        <w:t>#34 Last RPD submission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350" behindDoc="0" locked="0" layoutInCell="1" allowOverlap="1">
                <wp:simplePos x="0" y="0"/>
                <wp:positionH relativeFrom="page">
                  <wp:posOffset>1656000</wp:posOffset>
                </wp:positionH>
                <wp:positionV relativeFrom="page">
                  <wp:posOffset>7956000</wp:posOffset>
                </wp:positionV>
                <wp:extent cx="2772000" cy="216000"/>
                <wp:effectExtent l="0" t="0" r="0" b="0"/>
                <wp:wrapNone/>
                <wp:docPr id="110" name="Box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72000" cy="216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:rsidR="006558BC" w:rsidRDefault="006A7073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rFonts w:cs="Arial"/>
                                <w:b/>
                                <w:color w:val="000000"/>
                                <w:sz w:val="24"/>
                                <w:szCs w:val="24"/>
                              </w:rPr>
                              <w:t>#36 Sign-off owner</w:t>
                            </w:r>
                          </w:p>
                        </w:txbxContent>
                      </wps:txbx>
                      <wps:bodyPr rot="0" vert="horz" wrap="square" lIns="54000" tIns="18000" rIns="54000" bIns="180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Box 110" o:spid="_x0000_s1053" style="position:absolute;margin-left:130.4pt;margin-top:626.45pt;width:218.25pt;height:17pt;z-index:25165835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">
                <v:textbox inset="1.5mm,.5mm,1.5mm,.5mm">
                  <w:txbxContent>
                    <w:p w:rsidR="006558BC" w:rsidRDefault="006A7073">
                      <w:pPr>
                        <w:spacing w:after="0" w:line="240" w:lineRule="auto"/>
                        <w:jc w:val="center"/>
                      </w:pPr>
                      <w:r>
                        <w:rPr>
                          <w:rFonts w:cs="Arial"/>
                          <w:b/>
                          <w:color w:val="000000"/>
                          <w:sz w:val="24"/>
                          <w:szCs w:val="24"/>
                        </w:rPr>
                        <w:t>#36 Sign-off owner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351" behindDoc="0" locked="0" layoutInCell="1" allowOverlap="1">
                <wp:simplePos x="0" y="0"/>
                <wp:positionH relativeFrom="page">
                  <wp:posOffset>1656000</wp:posOffset>
                </wp:positionH>
                <wp:positionV relativeFrom="page">
                  <wp:posOffset>8208000</wp:posOffset>
                </wp:positionV>
                <wp:extent cx="2772000" cy="216000"/>
                <wp:effectExtent l="0" t="0" r="0" b="0"/>
                <wp:wrapNone/>
                <wp:docPr id="111" name="Box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72000" cy="216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:rsidR="006558BC" w:rsidRDefault="006A7073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rFonts w:cs="Arial"/>
                                <w:b/>
                                <w:color w:val="000000"/>
                                <w:sz w:val="24"/>
                                <w:szCs w:val="24"/>
                              </w:rPr>
                              <w:t>#8 SKU status (new/changed)</w:t>
                            </w:r>
                          </w:p>
                        </w:txbxContent>
                      </wps:txbx>
                      <wps:bodyPr rot="0" vert="horz" wrap="square" lIns="54000" tIns="18000" rIns="54000" bIns="180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Box 111" o:spid="_x0000_s1054" style="position:absolute;margin-left:130.4pt;margin-top:646.3pt;width:218.25pt;height:17pt;z-index:251658351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">
                <v:textbox inset="1.5mm,.5mm,1.5mm,.5mm">
                  <w:txbxContent>
                    <w:p w:rsidR="006558BC" w:rsidRDefault="006A7073">
                      <w:pPr>
                        <w:spacing w:after="0" w:line="240" w:lineRule="auto"/>
                        <w:jc w:val="center"/>
                      </w:pPr>
                      <w:r>
                        <w:rPr>
                          <w:rFonts w:cs="Arial"/>
                          <w:b/>
                          <w:color w:val="000000"/>
                          <w:sz w:val="24"/>
                          <w:szCs w:val="24"/>
                        </w:rPr>
                        <w:t>#8 SKU status (new/changed)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352" behindDoc="0" locked="0" layoutInCell="1" allowOverlap="1">
                <wp:simplePos x="0" y="0"/>
                <wp:positionH relativeFrom="page">
                  <wp:posOffset>1656000</wp:posOffset>
                </wp:positionH>
                <wp:positionV relativeFrom="page">
                  <wp:posOffset>8460000</wp:posOffset>
                </wp:positionV>
                <wp:extent cx="2772000" cy="216000"/>
                <wp:effectExtent l="0" t="0" r="0" b="0"/>
                <wp:wrapNone/>
                <wp:docPr id="112" name="Box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72000" cy="216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:rsidR="006558BC" w:rsidRDefault="006A7073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rFonts w:cs="Arial"/>
                                <w:b/>
                                <w:color w:val="000000"/>
                                <w:sz w:val="24"/>
                                <w:szCs w:val="24"/>
                              </w:rPr>
                              <w:t>#9 Gift-set flag</w:t>
                            </w:r>
                          </w:p>
                        </w:txbxContent>
                      </wps:txbx>
                      <wps:bodyPr rot="0" vert="horz" wrap="square" lIns="54000" tIns="18000" rIns="54000" bIns="180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Box 112" o:spid="_x0000_s1055" style="position:absolute;margin-left:130.4pt;margin-top:666.15pt;width:218.25pt;height:17pt;z-index:251658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">
                <v:textbox inset="1.5mm,.5mm,1.5mm,.5mm">
                  <w:txbxContent>
                    <w:p w:rsidR="006558BC" w:rsidRDefault="006A7073">
                      <w:pPr>
                        <w:spacing w:after="0" w:line="240" w:lineRule="auto"/>
                        <w:jc w:val="center"/>
                      </w:pPr>
                      <w:r>
                        <w:rPr>
                          <w:rFonts w:cs="Arial"/>
                          <w:b/>
                          <w:color w:val="000000"/>
                          <w:sz w:val="24"/>
                          <w:szCs w:val="24"/>
                        </w:rPr>
                        <w:t>#9 Gift-set flag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353" behindDoc="0" locked="0" layoutInCell="1" allowOverlap="1">
                <wp:simplePos x="0" y="0"/>
                <wp:positionH relativeFrom="page">
                  <wp:posOffset>1656000</wp:posOffset>
                </wp:positionH>
                <wp:positionV relativeFrom="page">
                  <wp:posOffset>8712000</wp:posOffset>
                </wp:positionV>
                <wp:extent cx="2772000" cy="216000"/>
                <wp:effectExtent l="0" t="0" r="0" b="0"/>
                <wp:wrapNone/>
                <wp:docPr id="113" name="Box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72000" cy="216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:rsidR="006558BC" w:rsidRDefault="006A7073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rFonts w:cs="Arial"/>
                                <w:b/>
                                <w:color w:val="000000"/>
                                <w:sz w:val="24"/>
                                <w:szCs w:val="24"/>
                              </w:rPr>
                              <w:t>#10 Component list (BOM)</w:t>
                            </w:r>
                          </w:p>
                        </w:txbxContent>
                      </wps:txbx>
                      <wps:bodyPr rot="0" vert="horz" wrap="square" lIns="54000" tIns="18000" rIns="54000" bIns="180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Box 113" o:spid="_x0000_s1056" style="position:absolute;margin-left:130.4pt;margin-top:686pt;width:218.25pt;height:17pt;z-index:251658353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">
                <v:textbox inset="1.5mm,.5mm,1.5mm,.5mm">
                  <w:txbxContent>
                    <w:p w:rsidR="006558BC" w:rsidRDefault="006A7073">
                      <w:pPr>
                        <w:spacing w:after="0" w:line="240" w:lineRule="auto"/>
                        <w:jc w:val="center"/>
                      </w:pPr>
                      <w:r>
                        <w:rPr>
                          <w:rFonts w:cs="Arial"/>
                          <w:b/>
                          <w:color w:val="000000"/>
                          <w:sz w:val="24"/>
                          <w:szCs w:val="24"/>
                        </w:rPr>
                        <w:t>#10 Component list (BOM)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354" behindDoc="0" locked="0" layoutInCell="1" allowOverlap="1">
                <wp:simplePos x="0" y="0"/>
                <wp:positionH relativeFrom="page">
                  <wp:posOffset>1656000</wp:posOffset>
                </wp:positionH>
                <wp:positionV relativeFrom="page">
                  <wp:posOffset>8964000</wp:posOffset>
                </wp:positionV>
                <wp:extent cx="2772000" cy="216000"/>
                <wp:effectExtent l="0" t="0" r="0" b="0"/>
                <wp:wrapNone/>
                <wp:docPr id="114" name="Box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72000" cy="216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:rsidR="006558BC" w:rsidRDefault="006A7073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rFonts w:cs="Arial"/>
                                <w:b/>
                                <w:color w:val="000000"/>
                                <w:sz w:val="24"/>
                                <w:szCs w:val="24"/>
                              </w:rPr>
                              <w:t>#33 Pooled transit packaging</w:t>
                            </w:r>
                          </w:p>
                        </w:txbxContent>
                      </wps:txbx>
                      <wps:bodyPr rot="0" vert="horz" wrap="square" lIns="54000" tIns="18000" rIns="54000" bIns="180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Box 114" o:spid="_x0000_s1057" style="position:absolute;margin-left:130.4pt;margin-top:705.85pt;width:218.25pt;height:17pt;z-index:25165835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">
                <v:textbox inset="1.5mm,.5mm,1.5mm,.5mm">
                  <w:txbxContent>
                    <w:p w:rsidR="006558BC" w:rsidRDefault="006A7073">
                      <w:pPr>
                        <w:spacing w:after="0" w:line="240" w:lineRule="auto"/>
                        <w:jc w:val="center"/>
                      </w:pPr>
                      <w:r>
                        <w:rPr>
                          <w:rFonts w:cs="Arial"/>
                          <w:b/>
                          <w:color w:val="000000"/>
                          <w:sz w:val="24"/>
                          <w:szCs w:val="24"/>
                        </w:rPr>
                        <w:t>#33 Pooled transit packaging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355" behindDoc="0" locked="0" layoutInCell="1" allowOverlap="1">
                <wp:simplePos x="0" y="0"/>
                <wp:positionH relativeFrom="page">
                  <wp:posOffset>1656000</wp:posOffset>
                </wp:positionH>
                <wp:positionV relativeFrom="page">
                  <wp:posOffset>9216000</wp:posOffset>
                </wp:positionV>
                <wp:extent cx="2772000" cy="216000"/>
                <wp:effectExtent l="0" t="0" r="0" b="0"/>
                <wp:wrapNone/>
                <wp:docPr id="115" name="Box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72000" cy="216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:rsidR="006558BC" w:rsidRDefault="006A7073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rFonts w:cs="Arial"/>
                                <w:b/>
                                <w:color w:val="000000"/>
                                <w:sz w:val="24"/>
                                <w:szCs w:val="24"/>
                              </w:rPr>
                              <w:t>#35 Anomaly log</w:t>
                            </w:r>
                          </w:p>
                        </w:txbxContent>
                      </wps:txbx>
                      <wps:bodyPr rot="0" vert="horz" wrap="square" lIns="54000" tIns="18000" rIns="54000" bIns="180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Box 115" o:spid="_x0000_s1058" style="position:absolute;margin-left:130.4pt;margin-top:725.65pt;width:218.25pt;height:17pt;z-index:251658355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">
                <v:textbox inset="1.5mm,.5mm,1.5mm,.5mm">
                  <w:txbxContent>
                    <w:p w:rsidR="006558BC" w:rsidRDefault="006A7073">
                      <w:pPr>
                        <w:spacing w:after="0" w:line="240" w:lineRule="auto"/>
                        <w:jc w:val="center"/>
                      </w:pPr>
                      <w:r>
                        <w:rPr>
                          <w:rFonts w:cs="Arial"/>
                          <w:b/>
                          <w:color w:val="000000"/>
                          <w:sz w:val="24"/>
                          <w:szCs w:val="24"/>
                        </w:rPr>
                        <w:t>#35 Anomaly log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356" behindDoc="0" locked="0" layoutInCell="1" allowOverlap="1">
                <wp:simplePos x="0" y="0"/>
                <wp:positionH relativeFrom="page">
                  <wp:posOffset>1656000</wp:posOffset>
                </wp:positionH>
                <wp:positionV relativeFrom="page">
                  <wp:posOffset>9468000</wp:posOffset>
                </wp:positionV>
                <wp:extent cx="2772000" cy="216000"/>
                <wp:effectExtent l="0" t="0" r="0" b="0"/>
                <wp:wrapNone/>
                <wp:docPr id="116" name="Box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72000" cy="216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:rsidR="006558BC" w:rsidRDefault="006A7073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rFonts w:cs="Arial"/>
                                <w:b/>
                                <w:color w:val="000000"/>
                                <w:sz w:val="24"/>
                                <w:szCs w:val="24"/>
                              </w:rPr>
                              <w:t>#27 Co-packer agreements</w:t>
                            </w:r>
                          </w:p>
                        </w:txbxContent>
                      </wps:txbx>
                      <wps:bodyPr rot="0" vert="horz" wrap="square" lIns="54000" tIns="18000" rIns="54000" bIns="180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Box 116" o:spid="_x0000_s1059" style="position:absolute;margin-left:130.4pt;margin-top:745.5pt;width:218.25pt;height:17pt;z-index:2516583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">
                <v:textbox inset="1.5mm,.5mm,1.5mm,.5mm">
                  <w:txbxContent>
                    <w:p w:rsidR="006558BC" w:rsidRDefault="006A7073">
                      <w:pPr>
                        <w:spacing w:after="0" w:line="240" w:lineRule="auto"/>
                        <w:jc w:val="center"/>
                      </w:pPr>
                      <w:r>
                        <w:rPr>
                          <w:rFonts w:cs="Arial"/>
                          <w:b/>
                          <w:color w:val="000000"/>
                          <w:sz w:val="24"/>
                          <w:szCs w:val="24"/>
                        </w:rPr>
                        <w:t>#27 Co-packer agreements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357" behindDoc="0" locked="0" layoutInCell="1" allowOverlap="1">
                <wp:simplePos x="0" y="0"/>
                <wp:positionH relativeFrom="page">
                  <wp:posOffset>10656000</wp:posOffset>
                </wp:positionH>
                <wp:positionV relativeFrom="page">
                  <wp:posOffset>1980000</wp:posOffset>
                </wp:positionV>
                <wp:extent cx="2772000" cy="216000"/>
                <wp:effectExtent l="0" t="0" r="0" b="0"/>
                <wp:wrapNone/>
                <wp:docPr id="117" name="Box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72000" cy="216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:rsidR="006558BC" w:rsidRDefault="006A7073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rFonts w:cs="Arial"/>
                                <w:b/>
                                <w:color w:val="000000"/>
                                <w:sz w:val="24"/>
                                <w:szCs w:val="24"/>
                              </w:rPr>
                              <w:t>#15 Polymer type</w:t>
                            </w:r>
                          </w:p>
                        </w:txbxContent>
                      </wps:txbx>
                      <wps:bodyPr rot="0" vert="horz" wrap="square" lIns="54000" tIns="18000" rIns="54000" bIns="180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Box 117" o:spid="_x0000_s1060" style="position:absolute;margin-left:839.05pt;margin-top:155.9pt;width:218.25pt;height:17pt;z-index:251658357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">
                <v:textbox inset="1.5mm,.5mm,1.5mm,.5mm">
                  <w:txbxContent>
                    <w:p w:rsidR="006558BC" w:rsidRDefault="006A7073">
                      <w:pPr>
                        <w:spacing w:after="0" w:line="240" w:lineRule="auto"/>
                        <w:jc w:val="center"/>
                      </w:pPr>
                      <w:r>
                        <w:rPr>
                          <w:rFonts w:cs="Arial"/>
                          <w:b/>
                          <w:color w:val="000000"/>
                          <w:sz w:val="24"/>
                          <w:szCs w:val="24"/>
                        </w:rPr>
                        <w:t>#15 Polymer type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358" behindDoc="0" locked="0" layoutInCell="1" allowOverlap="1">
                <wp:simplePos x="0" y="0"/>
                <wp:positionH relativeFrom="page">
                  <wp:posOffset>10656000</wp:posOffset>
                </wp:positionH>
                <wp:positionV relativeFrom="page">
                  <wp:posOffset>3492000</wp:posOffset>
                </wp:positionV>
                <wp:extent cx="2772000" cy="216000"/>
                <wp:effectExtent l="0" t="0" r="0" b="0"/>
                <wp:wrapNone/>
                <wp:docPr id="118" name="Box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72000" cy="216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:rsidR="006558BC" w:rsidRDefault="006A7073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rFonts w:cs="Arial"/>
                                <w:b/>
                                <w:color w:val="000000"/>
                                <w:sz w:val="24"/>
                                <w:szCs w:val="24"/>
                              </w:rPr>
                              <w:t>#14 Main material</w:t>
                            </w:r>
                          </w:p>
                        </w:txbxContent>
                      </wps:txbx>
                      <wps:bodyPr rot="0" vert="horz" wrap="square" lIns="54000" tIns="18000" rIns="54000" bIns="180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Box 118" o:spid="_x0000_s1061" style="position:absolute;margin-left:839.05pt;margin-top:274.95pt;width:218.25pt;height:17pt;z-index:25165835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">
                <v:textbox inset="1.5mm,.5mm,1.5mm,.5mm">
                  <w:txbxContent>
                    <w:p w:rsidR="006558BC" w:rsidRDefault="006A7073">
                      <w:pPr>
                        <w:spacing w:after="0" w:line="240" w:lineRule="auto"/>
                        <w:jc w:val="center"/>
                      </w:pPr>
                      <w:r>
                        <w:rPr>
                          <w:rFonts w:cs="Arial"/>
                          <w:b/>
                          <w:color w:val="000000"/>
                          <w:sz w:val="24"/>
                          <w:szCs w:val="24"/>
                        </w:rPr>
                        <w:t>#14 Main material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359" behindDoc="0" locked="0" layoutInCell="1" allowOverlap="1">
                <wp:simplePos x="0" y="0"/>
                <wp:positionH relativeFrom="page">
                  <wp:posOffset>10656000</wp:posOffset>
                </wp:positionH>
                <wp:positionV relativeFrom="page">
                  <wp:posOffset>3744000</wp:posOffset>
                </wp:positionV>
                <wp:extent cx="2772000" cy="216000"/>
                <wp:effectExtent l="0" t="0" r="0" b="0"/>
                <wp:wrapNone/>
                <wp:docPr id="119" name="Box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72000" cy="216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:rsidR="006558BC" w:rsidRDefault="006A7073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rFonts w:cs="Arial"/>
                                <w:b/>
                                <w:color w:val="000000"/>
                                <w:sz w:val="24"/>
                                <w:szCs w:val="24"/>
                              </w:rPr>
                              <w:t>#16 Multi-material split</w:t>
                            </w:r>
                          </w:p>
                        </w:txbxContent>
                      </wps:txbx>
                      <wps:bodyPr rot="0" vert="horz" wrap="square" lIns="54000" tIns="18000" rIns="54000" bIns="180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Box 119" o:spid="_x0000_s1062" style="position:absolute;margin-left:839.05pt;margin-top:294.8pt;width:218.25pt;height:17pt;z-index:251658359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">
                <v:textbox inset="1.5mm,.5mm,1.5mm,.5mm">
                  <w:txbxContent>
                    <w:p w:rsidR="006558BC" w:rsidRDefault="006A7073">
                      <w:pPr>
                        <w:spacing w:after="0" w:line="240" w:lineRule="auto"/>
                        <w:jc w:val="center"/>
                      </w:pPr>
                      <w:r>
                        <w:rPr>
                          <w:rFonts w:cs="Arial"/>
                          <w:b/>
                          <w:color w:val="000000"/>
                          <w:sz w:val="24"/>
                          <w:szCs w:val="24"/>
                        </w:rPr>
                        <w:t>#16 Multi-material split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360" behindDoc="0" locked="0" layoutInCell="1" allowOverlap="1">
                <wp:simplePos x="0" y="0"/>
                <wp:positionH relativeFrom="page">
                  <wp:posOffset>10656000</wp:posOffset>
                </wp:positionH>
                <wp:positionV relativeFrom="page">
                  <wp:posOffset>4248000</wp:posOffset>
                </wp:positionV>
                <wp:extent cx="2772000" cy="216000"/>
                <wp:effectExtent l="0" t="0" r="0" b="0"/>
                <wp:wrapNone/>
                <wp:docPr id="120" name="Box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72000" cy="216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:rsidR="006558BC" w:rsidRDefault="006A7073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rFonts w:cs="Arial"/>
                                <w:b/>
                                <w:color w:val="000000"/>
                                <w:sz w:val="24"/>
                                <w:szCs w:val="24"/>
                              </w:rPr>
                              <w:t>#17 Material weight (g)</w:t>
                            </w:r>
                          </w:p>
                        </w:txbxContent>
                      </wps:txbx>
                      <wps:bodyPr rot="0" vert="horz" wrap="square" lIns="54000" tIns="18000" rIns="54000" bIns="180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Box 120" o:spid="_x0000_s1063" style="position:absolute;margin-left:839.05pt;margin-top:334.5pt;width:218.25pt;height:17pt;z-index:251658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">
                <v:textbox inset="1.5mm,.5mm,1.5mm,.5mm">
                  <w:txbxContent>
                    <w:p w:rsidR="006558BC" w:rsidRDefault="006A7073">
                      <w:pPr>
                        <w:spacing w:after="0" w:line="240" w:lineRule="auto"/>
                        <w:jc w:val="center"/>
                      </w:pPr>
                      <w:r>
                        <w:rPr>
                          <w:rFonts w:cs="Arial"/>
                          <w:b/>
                          <w:color w:val="000000"/>
                          <w:sz w:val="24"/>
                          <w:szCs w:val="24"/>
                        </w:rPr>
                        <w:t>#17 Material weight (g)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361" behindDoc="0" locked="0" layoutInCell="1" allowOverlap="1">
                <wp:simplePos x="0" y="0"/>
                <wp:positionH relativeFrom="page">
                  <wp:posOffset>10656000</wp:posOffset>
                </wp:positionH>
                <wp:positionV relativeFrom="page">
                  <wp:posOffset>4500000</wp:posOffset>
                </wp:positionV>
                <wp:extent cx="2772000" cy="216000"/>
                <wp:effectExtent l="0" t="0" r="0" b="0"/>
                <wp:wrapNone/>
                <wp:docPr id="121" name="Box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72000" cy="216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:rsidR="006558BC" w:rsidRDefault="006A7073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rFonts w:cs="Arial"/>
                                <w:b/>
                                <w:color w:val="000000"/>
                                <w:sz w:val="24"/>
                                <w:szCs w:val="24"/>
                              </w:rPr>
                              <w:t>#28 Colour, additives, labels</w:t>
                            </w:r>
                          </w:p>
                        </w:txbxContent>
                      </wps:txbx>
                      <wps:bodyPr rot="0" vert="horz" wrap="square" lIns="54000" tIns="18000" rIns="54000" bIns="180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Box 121" o:spid="_x0000_s1064" style="position:absolute;margin-left:839.05pt;margin-top:354.35pt;width:218.25pt;height:17pt;z-index:251658361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">
                <v:textbox inset="1.5mm,.5mm,1.5mm,.5mm">
                  <w:txbxContent>
                    <w:p w:rsidR="006558BC" w:rsidRDefault="006A7073">
                      <w:pPr>
                        <w:spacing w:after="0" w:line="240" w:lineRule="auto"/>
                        <w:jc w:val="center"/>
                      </w:pPr>
                      <w:r>
                        <w:rPr>
                          <w:rFonts w:cs="Arial"/>
                          <w:b/>
                          <w:color w:val="000000"/>
                          <w:sz w:val="24"/>
                          <w:szCs w:val="24"/>
                        </w:rPr>
                        <w:t>#28 Colour, additives, labels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362" behindDoc="0" locked="0" layoutInCell="1" allowOverlap="1">
                <wp:simplePos x="0" y="0"/>
                <wp:positionH relativeFrom="page">
                  <wp:posOffset>10656000</wp:posOffset>
                </wp:positionH>
                <wp:positionV relativeFrom="page">
                  <wp:posOffset>4752000</wp:posOffset>
                </wp:positionV>
                <wp:extent cx="2772000" cy="216000"/>
                <wp:effectExtent l="0" t="0" r="0" b="0"/>
                <wp:wrapNone/>
                <wp:docPr id="122" name="Box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72000" cy="216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:rsidR="006558BC" w:rsidRDefault="006A7073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rFonts w:cs="Arial"/>
                                <w:b/>
                                <w:color w:val="000000"/>
                                <w:sz w:val="24"/>
                                <w:szCs w:val="24"/>
                              </w:rPr>
                              <w:t>#29 Supplier data sheets</w:t>
                            </w:r>
                          </w:p>
                        </w:txbxContent>
                      </wps:txbx>
                      <wps:bodyPr rot="0" vert="horz" wrap="square" lIns="54000" tIns="18000" rIns="54000" bIns="180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Box 122" o:spid="_x0000_s1065" style="position:absolute;margin-left:839.05pt;margin-top:374.15pt;width:218.25pt;height:17pt;z-index:25165836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">
                <v:textbox inset="1.5mm,.5mm,1.5mm,.5mm">
                  <w:txbxContent>
                    <w:p w:rsidR="006558BC" w:rsidRDefault="006A7073">
                      <w:pPr>
                        <w:spacing w:after="0" w:line="240" w:lineRule="auto"/>
                        <w:jc w:val="center"/>
                      </w:pPr>
                      <w:r>
                        <w:rPr>
                          <w:rFonts w:cs="Arial"/>
                          <w:b/>
                          <w:color w:val="000000"/>
                          <w:sz w:val="24"/>
                          <w:szCs w:val="24"/>
                        </w:rPr>
                        <w:t>#29 Supplier data sheets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363" behindDoc="0" locked="0" layoutInCell="1" allowOverlap="1">
                <wp:simplePos x="0" y="0"/>
                <wp:positionH relativeFrom="page">
                  <wp:posOffset>10656000</wp:posOffset>
                </wp:positionH>
                <wp:positionV relativeFrom="page">
                  <wp:posOffset>5004000</wp:posOffset>
                </wp:positionV>
                <wp:extent cx="2772000" cy="216000"/>
                <wp:effectExtent l="0" t="0" r="0" b="0"/>
                <wp:wrapNone/>
                <wp:docPr id="123" name="Box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72000" cy="216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:rsidR="006558BC" w:rsidRDefault="006A7073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rFonts w:cs="Arial"/>
                                <w:b/>
                                <w:color w:val="000000"/>
                                <w:sz w:val="24"/>
                                <w:szCs w:val="24"/>
                              </w:rPr>
                              <w:t>#30 Recyclability test reports</w:t>
                            </w:r>
                          </w:p>
                        </w:txbxContent>
                      </wps:txbx>
                      <wps:bodyPr rot="0" vert="horz" wrap="square" lIns="54000" tIns="18000" rIns="54000" bIns="180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Box 123" o:spid="_x0000_s1066" style="position:absolute;margin-left:839.05pt;margin-top:394pt;width:218.25pt;height:17pt;z-index:251658363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">
                <v:textbox inset="1.5mm,.5mm,1.5mm,.5mm">
                  <w:txbxContent>
                    <w:p w:rsidR="006558BC" w:rsidRDefault="006A7073">
                      <w:pPr>
                        <w:spacing w:after="0" w:line="240" w:lineRule="auto"/>
                        <w:jc w:val="center"/>
                      </w:pPr>
                      <w:r>
                        <w:rPr>
                          <w:rFonts w:cs="Arial"/>
                          <w:b/>
                          <w:color w:val="000000"/>
                          <w:sz w:val="24"/>
                          <w:szCs w:val="24"/>
                        </w:rPr>
                        <w:t>#30 Recyclability test reports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364" behindDoc="0" locked="0" layoutInCell="1" allowOverlap="1">
                <wp:simplePos x="0" y="0"/>
                <wp:positionH relativeFrom="page">
                  <wp:posOffset>10656000</wp:posOffset>
                </wp:positionH>
                <wp:positionV relativeFrom="page">
                  <wp:posOffset>7956000</wp:posOffset>
                </wp:positionV>
                <wp:extent cx="2772000" cy="216000"/>
                <wp:effectExtent l="0" t="0" r="0" b="0"/>
                <wp:wrapNone/>
                <wp:docPr id="124" name="Box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72000" cy="216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:rsidR="006558BC" w:rsidRDefault="006A7073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rFonts w:cs="Arial"/>
                                <w:b/>
                                <w:color w:val="000000"/>
                                <w:sz w:val="24"/>
                                <w:szCs w:val="24"/>
                              </w:rPr>
                              <w:t>#18 Weight source</w:t>
                            </w:r>
                          </w:p>
                        </w:txbxContent>
                      </wps:txbx>
                      <wps:bodyPr rot="0" vert="horz" wrap="square" lIns="54000" tIns="18000" rIns="54000" bIns="180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Box 124" o:spid="_x0000_s1067" style="position:absolute;margin-left:839.05pt;margin-top:626.45pt;width:218.25pt;height:17pt;z-index:2516583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">
                <v:textbox inset="1.5mm,.5mm,1.5mm,.5mm">
                  <w:txbxContent>
                    <w:p w:rsidR="006558BC" w:rsidRDefault="006A7073">
                      <w:pPr>
                        <w:spacing w:after="0" w:line="240" w:lineRule="auto"/>
                        <w:jc w:val="center"/>
                      </w:pPr>
                      <w:r>
                        <w:rPr>
                          <w:rFonts w:cs="Arial"/>
                          <w:b/>
                          <w:color w:val="000000"/>
                          <w:sz w:val="24"/>
                          <w:szCs w:val="24"/>
                        </w:rPr>
                        <w:t>#18 Weight source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365" behindDoc="0" locked="0" layoutInCell="1" allowOverlap="1">
                <wp:simplePos x="0" y="0"/>
                <wp:positionH relativeFrom="page">
                  <wp:posOffset>10656000</wp:posOffset>
                </wp:positionH>
                <wp:positionV relativeFrom="page">
                  <wp:posOffset>8208000</wp:posOffset>
                </wp:positionV>
                <wp:extent cx="2772000" cy="216000"/>
                <wp:effectExtent l="0" t="0" r="0" b="0"/>
                <wp:wrapNone/>
                <wp:docPr id="125" name="Box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72000" cy="216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:rsidR="006558BC" w:rsidRDefault="006A7073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rFonts w:cs="Arial"/>
                                <w:b/>
                                <w:color w:val="000000"/>
                                <w:sz w:val="24"/>
                                <w:szCs w:val="24"/>
                              </w:rPr>
                              <w:t>#19 Scale calibration</w:t>
                            </w:r>
                          </w:p>
                        </w:txbxContent>
                      </wps:txbx>
                      <wps:bodyPr rot="0" vert="horz" wrap="square" lIns="54000" tIns="18000" rIns="54000" bIns="180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Box 125" o:spid="_x0000_s1068" style="position:absolute;margin-left:839.05pt;margin-top:646.3pt;width:218.25pt;height:17pt;z-index:251658365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">
                <v:textbox inset="1.5mm,.5mm,1.5mm,.5mm">
                  <w:txbxContent>
                    <w:p w:rsidR="006558BC" w:rsidRDefault="006A7073">
                      <w:pPr>
                        <w:spacing w:after="0" w:line="240" w:lineRule="auto"/>
                        <w:jc w:val="center"/>
                      </w:pPr>
                      <w:r>
                        <w:rPr>
                          <w:rFonts w:cs="Arial"/>
                          <w:b/>
                          <w:color w:val="000000"/>
                          <w:sz w:val="24"/>
                          <w:szCs w:val="24"/>
                        </w:rPr>
                        <w:t>#19 Scale calibration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sectPr w:rsidR="006558BC">
      <w:pgSz w:w="23811" w:h="16837" w:orient="landscape"/>
      <w:pgMar w:top="720" w:right="720" w:bottom="720" w:left="720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676B"/>
    <w:rsid w:val="0029639D"/>
    <w:rsid w:val="00326F90"/>
    <w:rsid w:val="003B2FEE"/>
    <w:rsid w:val="006558BC"/>
    <w:rsid w:val="006A707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D6D880"/>
  <w14:defaultImageDpi w14:val="300"/>
  <w15:docId w15:val="{1AF77691-24CA-4F73-B5C6-B877E5675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05DE9A2-C842-441A-9D50-FE1BDC2554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1</Pages>
  <Words>18</Words>
  <Characters>107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Shubham Diwakar</cp:lastModifiedBy>
  <cp:revision>3</cp:revision>
  <dcterms:created xsi:type="dcterms:W3CDTF">2013-12-23T23:15:00Z</dcterms:created>
  <dcterms:modified xsi:type="dcterms:W3CDTF">2026-10-23T09:16:00Z</dcterms:modified>
  <cp:category/>
</cp:coreProperties>
</file>